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t>SPORTHUB AI — BÁO CÁO PHÂN TÍCH HỆ THỐNG TOÀN DIỆN (SYSTEM ANALYSIS REPORT)</w:t>
      </w:r>
    </w:p>
    <w:p>
      <w:pPr>
        <w:spacing w:before="40" w:after="80"/>
      </w:pPr>
      <w:r/>
      <w:r>
        <w:rPr>
          <w:b/>
        </w:rPr>
        <w:t>Dự án</w:t>
      </w:r>
      <w:r>
        <w:t xml:space="preserve">: SportHub — Hệ thống Đặt lịch Sân Thể thao Online  </w:t>
      </w:r>
    </w:p>
    <w:p>
      <w:pPr>
        <w:spacing w:before="40" w:after="80"/>
      </w:pPr>
      <w:r/>
      <w:r>
        <w:rPr>
          <w:b/>
        </w:rPr>
        <w:t>Phiên bản Báo cáo</w:t>
      </w:r>
      <w:r>
        <w:t xml:space="preserve">: 1.0.0 (Master Audit)  </w:t>
      </w:r>
    </w:p>
    <w:p>
      <w:pPr>
        <w:spacing w:before="40" w:after="80"/>
      </w:pPr>
      <w:r/>
      <w:r>
        <w:rPr>
          <w:b/>
        </w:rPr>
        <w:t>Ngày lập</w:t>
      </w:r>
      <w:r>
        <w:t xml:space="preserve">: 16/08/2026  </w:t>
      </w:r>
    </w:p>
    <w:p>
      <w:pPr>
        <w:spacing w:before="40" w:after="80"/>
      </w:pPr>
      <w:r/>
      <w:r>
        <w:rPr>
          <w:b/>
        </w:rPr>
        <w:t>Tác giả</w:t>
      </w:r>
      <w:r>
        <w:t xml:space="preserve">: Senior Software &amp; Database Architect / Security &amp; Code Auditor  </w:t>
      </w:r>
    </w:p>
    <w:p>
      <w:pPr>
        <w:spacing w:before="120" w:after="120"/>
      </w:pPr>
    </w:p>
    <w:p>
      <w:pPr>
        <w:pStyle w:val="Heading2"/>
        <w:spacing w:before="200" w:after="80"/>
      </w:pPr>
      <w:r>
        <w:t>MỤC LỤC</w:t>
      </w:r>
    </w:p>
    <w:p>
      <w:pPr>
        <w:spacing w:before="40" w:after="80"/>
      </w:pPr>
      <w:r>
        <w:t>1. [Khảo sát Toàn bộ Project](#1-khảo-sát-toàn-bộ-project)</w:t>
      </w:r>
    </w:p>
    <w:p>
      <w:pPr>
        <w:spacing w:before="40" w:after="80"/>
      </w:pPr>
      <w:r>
        <w:t>2. [Phân tích Kiến trúc Tổng thể](#2-phân-tích-kiến-trúc-tổng-thể)</w:t>
      </w:r>
    </w:p>
    <w:p>
      <w:pPr>
        <w:spacing w:before="40" w:after="80"/>
      </w:pPr>
      <w:r>
        <w:t>3. [Phân tích Chi tiết 3 Roles (Admin, Owner, Customer)](#3-phân-tích-chi-tiết-3-roles-admin-owner-customer)</w:t>
      </w:r>
    </w:p>
    <w:p>
      <w:pPr>
        <w:spacing w:before="40" w:after="80"/>
      </w:pPr>
      <w:r>
        <w:t>4. [Phân tích Khả năng Chạy Song song (Concurrency)](#4-phân-tích-khả-năng-chạy-song-song-concurrency)</w:t>
      </w:r>
    </w:p>
    <w:p>
      <w:pPr>
        <w:spacing w:before="40" w:after="80"/>
      </w:pPr>
      <w:r>
        <w:t>5. [Phân tích Authentication &amp; Authorization](#5-phân-tích-authentication--authorization)</w:t>
      </w:r>
    </w:p>
    <w:p>
      <w:pPr>
        <w:spacing w:before="40" w:after="80"/>
      </w:pPr>
      <w:r>
        <w:t>6. [Phân tích Database Schema &amp; Relationships](#6-phân-tích-database-schema--relationships)</w:t>
      </w:r>
    </w:p>
    <w:p>
      <w:pPr>
        <w:spacing w:before="40" w:after="80"/>
      </w:pPr>
      <w:r>
        <w:t>7. [Phân tích Backend API Matrix](#7-phân-tích-backend-api-matrix)</w:t>
      </w:r>
    </w:p>
    <w:p>
      <w:pPr>
        <w:spacing w:before="40" w:after="80"/>
      </w:pPr>
      <w:r>
        <w:t>8. [Phân tích Frontend Pages &amp; Components](#8-phân-tích-frontend-pages--components)</w:t>
      </w:r>
    </w:p>
    <w:p>
      <w:pPr>
        <w:spacing w:before="40" w:after="80"/>
      </w:pPr>
      <w:r>
        <w:t>9. [Phân tích Engine Booking &amp; Chống Trùng Lịch (Double Booking)](#9-phân-tích-engine-booking--chống-trùng-lịch-double-booking)</w:t>
      </w:r>
    </w:p>
    <w:p>
      <w:pPr>
        <w:spacing w:before="40" w:after="80"/>
      </w:pPr>
      <w:r>
        <w:t>10. [Phân tích Đồng bộ Dữ liệu &amp; Real-Time](#10-phân-tích-đồng-bộ-dữ-liệu--real-time)</w:t>
      </w:r>
    </w:p>
    <w:p>
      <w:pPr>
        <w:spacing w:before="40" w:after="80"/>
      </w:pPr>
      <w:r>
        <w:t>11. [Phân tích Tích hợp ALOBO API](#11-phân-tích-tích-hợp-alobo-api)</w:t>
      </w:r>
    </w:p>
    <w:p>
      <w:pPr>
        <w:spacing w:before="40" w:after="80"/>
      </w:pPr>
      <w:r>
        <w:t>12. [Đề xuất Cơ chế Đồng bộ ALOBO Mục tiêu](#12-đề-xuất-cơ-chế-đồng-bộ-alobo-mục-tiêu)</w:t>
      </w:r>
    </w:p>
    <w:p>
      <w:pPr>
        <w:spacing w:before="40" w:after="80"/>
      </w:pPr>
      <w:r>
        <w:t>13. [Phân tích Security &amp; Lỗ hổng Bảo mật](#13-phân-tích-security--lỗ-hổng-bảo-mật)</w:t>
      </w:r>
    </w:p>
    <w:p>
      <w:pPr>
        <w:spacing w:before="40" w:after="80"/>
      </w:pPr>
      <w:r>
        <w:t>14. [Chấm điểm Chất lượng Code (Code Quality Scores)](#14-chấm-điểm-chất-lượng-code-code-quality-scores)</w:t>
      </w:r>
    </w:p>
    <w:p>
      <w:pPr>
        <w:spacing w:before="40" w:after="80"/>
      </w:pPr>
      <w:r>
        <w:t>15. [Đánh giá Testing &amp; Kế hoạch Test](#15-đánh-giá-testing--kế-hoạch-test)</w:t>
      </w:r>
    </w:p>
    <w:p>
      <w:pPr>
        <w:spacing w:before="40" w:after="80"/>
      </w:pPr>
      <w:r>
        <w:t>16. [Bảng Tổng hợp Lỗi &amp; Rủi ro (Issue Matrix)](#16-bảng-tổng-hợp-lỗi--rủi-ro-issue-matrix)</w:t>
      </w:r>
    </w:p>
    <w:p>
      <w:pPr>
        <w:spacing w:before="40" w:after="80"/>
      </w:pPr>
      <w:r>
        <w:t>17. [Phân tích Mức độ Hoàn thành (Module Status Matrix)](#17-phân-tích-mức-độ-hoàn-thành-module-status-matrix)</w:t>
      </w:r>
    </w:p>
    <w:p>
      <w:pPr>
        <w:spacing w:before="40" w:after="80"/>
      </w:pPr>
      <w:r>
        <w:t>18. [Danh mục Chưa Hoàn thành (TODO / PARTIAL / MISSING)](#18-danh-mục-chưa-hoàn-thành-todo--partial--missing)</w:t>
      </w:r>
    </w:p>
    <w:p>
      <w:pPr>
        <w:spacing w:before="40" w:after="80"/>
      </w:pPr>
      <w:r>
        <w:t>19. [Kiến trúc Đề xuất Mục tiêu (Target Architecture)](#19-kiến-trúc-đề-xuất-mục-tiêu-target-architecture)</w:t>
      </w:r>
    </w:p>
    <w:p>
      <w:pPr>
        <w:spacing w:before="40" w:after="80"/>
      </w:pPr>
      <w:r>
        <w:t>20. [Sơ đồ Luồng Dữ liệu (Data Flow Diagrams)](#20-sơ-đồ-luồng-dữ-liệu-data-flow-diagrams)</w:t>
      </w:r>
    </w:p>
    <w:p>
      <w:pPr>
        <w:spacing w:before="40" w:after="80"/>
      </w:pPr>
      <w:r>
        <w:t>21. [Bản đồ Phụ thuộc (Dependency Map)](#21-bản-đồ-phụ-thuộc-dependency-map)</w:t>
      </w:r>
    </w:p>
    <w:p>
      <w:pPr>
        <w:spacing w:before="40" w:after="80"/>
      </w:pPr>
      <w:r>
        <w:t>22. [Kết luận &amp; Roadmap Phát triển (Phases 1-10)](#22-kết-luận--roadmap-phát-triển-phases-1-10)</w:t>
      </w:r>
    </w:p>
    <w:p>
      <w:pPr>
        <w:spacing w:before="120" w:after="120"/>
      </w:pPr>
    </w:p>
    <w:p>
      <w:pPr>
        <w:pStyle w:val="Heading2"/>
        <w:spacing w:before="200" w:after="80"/>
      </w:pPr>
      <w:r>
        <w:t>1. KHẢO SÁT TOÀN BỘ PROJECT</w:t>
      </w:r>
    </w:p>
    <w:p>
      <w:pPr>
        <w:pStyle w:val="Heading3"/>
        <w:spacing w:before="160" w:after="40"/>
      </w:pPr>
      <w:r>
        <w:t>1.1 Thông số Kỹ thuật &amp; Tech Stack</w:t>
      </w:r>
    </w:p>
    <w:p>
      <w:pPr>
        <w:pStyle w:val="ListBullet"/>
        <w:spacing w:before="20" w:after="40"/>
      </w:pPr>
      <w:r/>
      <w:r>
        <w:rPr>
          <w:b/>
        </w:rPr>
        <w:t>Tên Project</w:t>
      </w:r>
      <w:r>
        <w:t>: `SportHub` (mã nguồn: `sporthubai-backend` &amp; `frontend`)</w:t>
      </w:r>
    </w:p>
    <w:p>
      <w:pPr>
        <w:pStyle w:val="ListBullet"/>
        <w:spacing w:before="20" w:after="40"/>
      </w:pPr>
      <w:r/>
      <w:r>
        <w:rPr>
          <w:b/>
        </w:rPr>
        <w:t>Công nghệ sử dụng</w:t>
      </w:r>
      <w:r>
        <w:t>:</w:t>
      </w:r>
    </w:p>
    <w:p>
      <w:pPr>
        <w:spacing w:before="40" w:after="80"/>
      </w:pPr>
      <w:r>
        <w:t xml:space="preserve">  - </w:t>
      </w:r>
      <w:r>
        <w:rPr>
          <w:b/>
        </w:rPr>
        <w:t>Frontend Framework</w:t>
      </w:r>
      <w:r>
        <w:t>: React 19 (`react` `^19.2.8`, `react-dom` `^19.2.8`)</w:t>
      </w:r>
    </w:p>
    <w:p>
      <w:pPr>
        <w:spacing w:before="40" w:after="80"/>
      </w:pPr>
      <w:r>
        <w:t xml:space="preserve">  - </w:t>
      </w:r>
      <w:r>
        <w:rPr>
          <w:b/>
        </w:rPr>
        <w:t>Single Page App Routing</w:t>
      </w:r>
      <w:r>
        <w:t>: React Router v7 (`react-router-dom` `^7.18.2`)</w:t>
      </w:r>
    </w:p>
    <w:p>
      <w:pPr>
        <w:spacing w:before="40" w:after="80"/>
      </w:pPr>
      <w:r>
        <w:t xml:space="preserve">  - </w:t>
      </w:r>
      <w:r>
        <w:rPr>
          <w:b/>
        </w:rPr>
        <w:t>Frontend Build Tool &amp; Dev Server</w:t>
      </w:r>
      <w:r>
        <w:t>: Vite 8 (`vite` `^8.2.0`)</w:t>
      </w:r>
    </w:p>
    <w:p>
      <w:pPr>
        <w:spacing w:before="40" w:after="80"/>
      </w:pPr>
      <w:r>
        <w:t xml:space="preserve">  - </w:t>
      </w:r>
      <w:r>
        <w:rPr>
          <w:b/>
        </w:rPr>
        <w:t>UI Styling &amp; Utilities</w:t>
      </w:r>
      <w:r>
        <w:t>: TailwindCSS 3 (`tailwindcss` `^3.4.19`, `postcss` `^8.5.26`, `autoprefixer` `^10.5.4`), Lucide React (`lucide-react` `^1.30.0`)</w:t>
      </w:r>
    </w:p>
    <w:p>
      <w:pPr>
        <w:spacing w:before="40" w:after="80"/>
      </w:pPr>
      <w:r>
        <w:t xml:space="preserve">  - </w:t>
      </w:r>
      <w:r>
        <w:rPr>
          <w:b/>
        </w:rPr>
        <w:t>Frontend Linter</w:t>
      </w:r>
      <w:r>
        <w:t>: Oxlint (`oxlint` `^1.75.0`)</w:t>
      </w:r>
    </w:p>
    <w:p>
      <w:pPr>
        <w:spacing w:before="40" w:after="80"/>
      </w:pPr>
      <w:r>
        <w:t xml:space="preserve">  - </w:t>
      </w:r>
      <w:r>
        <w:rPr>
          <w:b/>
        </w:rPr>
        <w:t>HTTP Client</w:t>
      </w:r>
      <w:r>
        <w:t>: Axios (`axios` `^1.19.0`)</w:t>
      </w:r>
    </w:p>
    <w:p>
      <w:pPr>
        <w:spacing w:before="40" w:after="80"/>
      </w:pPr>
      <w:r>
        <w:t xml:space="preserve">  - </w:t>
      </w:r>
      <w:r>
        <w:rPr>
          <w:b/>
        </w:rPr>
        <w:t>Backend Runtime &amp; Framework</w:t>
      </w:r>
      <w:r>
        <w:t>: Node.js (&gt;= 18.0.0), Express.js (`express` `^4.19.2`)</w:t>
      </w:r>
    </w:p>
    <w:p>
      <w:pPr>
        <w:spacing w:before="40" w:after="80"/>
      </w:pPr>
      <w:r>
        <w:t xml:space="preserve">  - </w:t>
      </w:r>
      <w:r>
        <w:rPr>
          <w:b/>
        </w:rPr>
        <w:t>Database &amp; ORM</w:t>
      </w:r>
      <w:r>
        <w:t>: MySQL 8.0 / MariaDB, Sequelize ORM (`sequelize` `^6.37.1`, `mysql2` `^3.9.2`). SQLite3 (`sqlite3` `^6.0.1`) sử dụng cho môi trường unit test `:memory:`.</w:t>
      </w:r>
    </w:p>
    <w:p>
      <w:pPr>
        <w:spacing w:before="40" w:after="80"/>
      </w:pPr>
      <w:r>
        <w:t xml:space="preserve">  - </w:t>
      </w:r>
      <w:r>
        <w:rPr>
          <w:b/>
        </w:rPr>
        <w:t>Migration &amp; Seeding</w:t>
      </w:r>
      <w:r>
        <w:t>: Sequelize CLI (`sequelize-cli` `^6.6.2`)</w:t>
      </w:r>
    </w:p>
    <w:p>
      <w:pPr>
        <w:spacing w:before="40" w:after="80"/>
      </w:pPr>
      <w:r>
        <w:t xml:space="preserve">  - </w:t>
      </w:r>
      <w:r>
        <w:rPr>
          <w:b/>
        </w:rPr>
        <w:t>Authentication</w:t>
      </w:r>
      <w:r>
        <w:t>: JSON Web Tokens (`jsonwebtoken` `^9.0.2`), Password Hashing (`bcryptjs` `^2.4.3`)</w:t>
      </w:r>
    </w:p>
    <w:p>
      <w:pPr>
        <w:spacing w:before="40" w:after="80"/>
      </w:pPr>
      <w:r>
        <w:t xml:space="preserve">  - </w:t>
      </w:r>
      <w:r>
        <w:rPr>
          <w:b/>
        </w:rPr>
        <w:t>Email Service</w:t>
      </w:r>
      <w:r>
        <w:t>: Nodemailer (`nodemailer` `^9.0.5`)</w:t>
      </w:r>
    </w:p>
    <w:p>
      <w:pPr>
        <w:spacing w:before="40" w:after="80"/>
      </w:pPr>
      <w:r>
        <w:t xml:space="preserve">  - </w:t>
      </w:r>
      <w:r>
        <w:rPr>
          <w:b/>
        </w:rPr>
        <w:t>Payment Gateways</w:t>
      </w:r>
      <w:r>
        <w:t>: Tích hợp Cổng thanh toán MoMo API (`momo-ipn` Webhook / HMAC-SHA256 Signatures), Chuyển khoản Ngân hàng qua Mã QR (VietQR / Chủ sân khai báo tài khoản).</w:t>
      </w:r>
    </w:p>
    <w:p>
      <w:pPr>
        <w:spacing w:before="40" w:after="80"/>
      </w:pPr>
      <w:r>
        <w:t xml:space="preserve">  - </w:t>
      </w:r>
      <w:r>
        <w:rPr>
          <w:b/>
        </w:rPr>
        <w:t>Cấu hình Môi trường</w:t>
      </w:r>
      <w:r>
        <w:t>: `dotenv` (`^16.6.1`)</w:t>
      </w:r>
    </w:p>
    <w:p>
      <w:pPr>
        <w:spacing w:before="40" w:after="80"/>
      </w:pPr>
      <w:r>
        <w:t xml:space="preserve">  - </w:t>
      </w:r>
      <w:r>
        <w:rPr>
          <w:b/>
        </w:rPr>
        <w:t>Testing Framework</w:t>
      </w:r>
      <w:r>
        <w:t>: Jest (`jest` `^30.4.2`), Supertest (`supertest` `^7.2.2`)</w:t>
      </w:r>
    </w:p>
    <w:p>
      <w:pPr>
        <w:pStyle w:val="Heading3"/>
        <w:spacing w:before="160" w:after="40"/>
      </w:pPr>
      <w:r>
        <w:t>1.2 Cấu trúc Thư mục &amp; Vai trò Thành phần</w:t>
      </w:r>
    </w:p>
    <w:p>
      <w:pPr>
        <w:spacing w:before="80" w:after="80"/>
      </w:pPr>
      <w:r>
        <w:rPr>
          <w:rFonts w:ascii="Consolas" w:hAnsi="Consolas"/>
          <w:color w:val="282828"/>
          <w:sz w:val="18"/>
        </w:rPr>
        <w:t>SportHub/</w:t>
        <w:br/>
        <w:t>├── backend/</w:t>
        <w:br/>
        <w:t>│   ├── src/</w:t>
        <w:br/>
        <w:t>│   │   ├── app.js                          # Point khởi chạy Express app, đăng ký router v1 &amp; global error middleware</w:t>
        <w:br/>
        <w:t>│   │   ├── config/</w:t>
        <w:br/>
        <w:t>│   │   │   └── database.js                 # Cấu hình MySQL (dev/prod) &amp; SQLite (test)</w:t>
        <w:br/>
        <w:t>│   │   ├── controllers/                    # 13 Controllers xử lý HTTP request/response</w:t>
        <w:br/>
        <w:t>│   │   │   ├── admin.controller.js         # Xử lý báo cáo, quản lý user, venue, payment của Admin</w:t>
        <w:br/>
        <w:t>│   │   │   ├── auth.controller.js          # Xử lý Đăng ký, OTP, Đăng nhập, Refresh Token, Đổi mật khẩu</w:t>
        <w:br/>
        <w:t>│   │   │   ├── availability.controller.js  # Tra cứu khung giờ trống &amp; tính toán giápublic</w:t>
        <w:br/>
        <w:t>│   │   │   ├── booking.controller.js       # Đặt sân, đặt theo lô, hủy đơn</w:t>
        <w:br/>
        <w:t>│   │   │   ├── branch.controller.js        # CRUD Chi nhánh sân</w:t>
        <w:br/>
        <w:t>│   │   │   ├── court.controller.js         # CRUD Sân nhỏ (Court)</w:t>
        <w:br/>
        <w:t>│   │   │   ├── facility.controller.js      # Tiện ích kèm theo (Wifi, Đèn, Căn tin...)</w:t>
        <w:br/>
        <w:t>│   │   │   ├── favorite.controller.js      # Yêu thích sân của Customer</w:t>
        <w:br/>
        <w:t>│   │   │   ├── image.controller.js         # Quản lý hình ảnh sân/cơ sở</w:t>
        <w:br/>
        <w:t>│   │   │   ├── owner-registration.controller.js # Đăng ký làm Chủ sân (Owner Application)</w:t>
        <w:br/>
        <w:t>│   │   │   ├── owner.controller.js         # Quản lý Đơn hàng, Doanh thu, Khách hàng, Báo cáo của Owner</w:t>
        <w:br/>
        <w:t>│   │   │   ├── payment.controller.js       # Xử lý Thanh toán MoMo, IPN Webhook, Chuyển khoản QR</w:t>
        <w:br/>
        <w:t>│   │   │   ├── schedule.controller.js      # Cấu hình Lịch hoạt động &amp; Khung giá theo giờ</w:t>
        <w:br/>
        <w:t>│   │   │   ├── slot-blocking.controller.js # Chủ sân Khóa lịch bận/Sự kiện</w:t>
        <w:br/>
        <w:t>│   │   │   ├── venue-search.controller.js  # Tìm kiếm &amp; Lọc sân thể thao công khai</w:t>
        <w:br/>
        <w:t>│   │   │   └── venue.controller.js         # CRUD Cụm sân thể thao (Venue)</w:t>
        <w:br/>
        <w:t>│   │   ├── middleware/</w:t>
        <w:br/>
        <w:t>│   │   │   ├── auth.middleware.js         # Middleware xác thực JWT Access Token Header</w:t>
        <w:br/>
        <w:t>│   │   │   └── rbac.middleware.js         # Middleware kiểm tra Phân quyền (Role-Based Access Control)</w:t>
        <w:br/>
        <w:t>│   │   ├── migrations/                     # 19 File Migration khởi tạo cấu trúc Bảng MySQL</w:t>
        <w:br/>
        <w:t>│   │   ├── models/                         # 22 Sequelize Data Models định nghĩa Schema &amp; Associations</w:t>
        <w:br/>
        <w:t>│   │   ├── routes/                         # 11 Route Modules phân nhóm API theo chức năng</w:t>
        <w:br/>
        <w:t>│   │   ├── seeders/</w:t>
        <w:br/>
        <w:t>│   │   │   └── import_alobo_venues.js      # Script Seeder nạp toàn bộ Dataset Sân &amp; Khung giờ từ Alobo</w:t>
        <w:br/>
        <w:t>│   │   ├── services/                       # 17 Service Modules chứa toàn bộ Businness Logic &amp; Transaction</w:t>
        <w:br/>
        <w:t>│   │   └── utils/                          # Utility helpers: JWT, Hash, MoMo HMAC Signature</w:t>
        <w:br/>
        <w:t>│   ├── tests/                              # Unit &amp; Integration Tests (RBAC, Concurrency, MoMo)</w:t>
        <w:br/>
        <w:t>│   ├── test_concurrency.js                 # Script test đua lệnh (Race condition)</w:t>
        <w:br/>
        <w:t>│   ├── package.json                        # Cấu hình Backend dependencies</w:t>
        <w:br/>
        <w:t>│   └── .env.example                        # Mẫu biến môi trường Backend</w:t>
        <w:br/>
        <w:t>├── frontend/</w:t>
        <w:br/>
        <w:t>│   ├── public/                             # Asset tĩnh (Logo, Hero Backgrounds, Icons)</w:t>
        <w:br/>
        <w:t>│   ├── src/</w:t>
        <w:br/>
        <w:t>│   │   ├── api/                            # API Clients (Axios instances &amp; Endpoints wrappers)</w:t>
        <w:br/>
        <w:t>│   │   │   ├── apiClient.js                # Interceptor tự động đính kèm Bearer JWT Token</w:t>
        <w:br/>
        <w:t>│   │   │   ├── auth.js                     # Gọi API Đăng nhập, Đăng ký, Profile</w:t>
        <w:br/>
        <w:t>│   │   │   ├── bookings.js                 # Gọi API Đặt sân &amp; Lịch sử</w:t>
        <w:br/>
        <w:t>│   │   │   ├── owner.js                    # Gọi API Portal của Chủ sân</w:t>
        <w:br/>
        <w:t>│   │   │   ├── admin.js                    # Gọi API Portal của Quản trị viên</w:t>
        <w:br/>
        <w:t>│   │   │   └── venues.js                   # Gọi API Tìm kiếm &amp; Chi tiết Sân</w:t>
        <w:br/>
        <w:t>│   │   ├── components/                     # Reusable Component UI &amp; Layouts</w:t>
        <w:br/>
        <w:t>│   │   │   ├── AdminLayout.jsx             # Shell Navigation dành cho Admin Portal</w:t>
        <w:br/>
        <w:t>│   │   │   ├── OwnerLayout.jsx             # Shell Navigation dành cho Owner Portal</w:t>
        <w:br/>
        <w:t>│   │   │   ├── CustomerLayout.jsx          # Header/Footer/Navbar dành cho Khách hàng</w:t>
        <w:br/>
        <w:t>│   │   │   ├── ProtectedRoute.jsx          # Hợp lệ hóa Token &amp; Phân quyền Routing Frontend</w:t>
        <w:br/>
        <w:t>│   │   │   ├── domain/                     # Domain Modals (BookingModal, CourtFormModal, BlockSlotModal...)</w:t>
        <w:br/>
        <w:t>│   │   │   └── ui/                         # Atomic UI (Button, Card, Badge, Input, Tabs...)</w:t>
        <w:br/>
        <w:t>│   │   ├── context/</w:t>
        <w:br/>
        <w:t>│   │   │   └── AuthContext.jsx             # Context duy trì State đăng nhập &amp; khôi phục Session</w:t>
        <w:br/>
        <w:t>│   │   ├── pages/                          # Giao diện Trang theo Role</w:t>
        <w:br/>
        <w:t>│   │   │   ├── admin/                      # 10 Trang Giao diện Quản trị viên Admin</w:t>
        <w:br/>
        <w:t>│   │   │   ├── owner/                      # 18 Trang Giao diện Quản lý dành cho Chủ sân Owner</w:t>
        <w:br/>
        <w:t>│   │   │   └── customer/                   # Giao diện Đặt sân Trực quan &amp; Chi tiết dành cho Customer</w:t>
        <w:br/>
        <w:t>│   │   ├── App.jsx                         # Main Routing Table với 35+ Route Paths</w:t>
        <w:br/>
        <w:t>│   │   ├── main.jsx                        # Entry Point Vite React</w:t>
        <w:br/>
        <w:t>│   │   └── index.css                       # Design Tokens, Tailwind Framework &amp; Custom CSS</w:t>
        <w:br/>
        <w:t>│   ├── package.json                        # Cấu hình Frontend dependencies</w:t>
        <w:br/>
        <w:t>│   └── vite.config.js                      # Cấu hình Vite Dev Server &amp; Plugins</w:t>
        <w:br/>
        <w:t>├── docs/                                   # 40+ Document Kiến trúc, Database Schema &amp; Sequence Diagrams</w:t>
        <w:br/>
        <w:t>├── docker-compose.yml                      # Cấu hình Containerize MySQL 8 &amp; Node Services</w:t>
        <w:br/>
        <w:t>└── .gitignore                              # Quy tắc loại trừ Git</w:t>
      </w:r>
    </w:p>
    <w:p>
      <w:pPr>
        <w:spacing w:before="120" w:after="120"/>
      </w:pPr>
    </w:p>
    <w:p>
      <w:pPr>
        <w:pStyle w:val="Heading2"/>
        <w:spacing w:before="200" w:after="80"/>
      </w:pPr>
      <w:r>
        <w:t>2. PHÂN TÍCH KIẾN TRÚC TỔNG THỂ</w:t>
      </w:r>
    </w:p>
    <w:p>
      <w:pPr>
        <w:pStyle w:val="Heading3"/>
        <w:spacing w:before="160" w:after="40"/>
      </w:pPr>
      <w:r>
        <w:t>2.1 Sơ đồ Kiến trúc Hệ thống (Architecture Diagram)</w:t>
      </w:r>
    </w:p>
    <w:p>
      <w:pPr>
        <w:spacing w:before="80" w:after="80"/>
      </w:pPr>
      <w:r>
        <w:rPr>
          <w:rFonts w:ascii="Consolas" w:hAnsi="Consolas"/>
          <w:color w:val="282828"/>
          <w:sz w:val="18"/>
        </w:rPr>
        <w:t>graph TD</w:t>
        <w:br/>
        <w:t xml:space="preserve">    subgraph Client Tier (Frontend - React 19 Single Page App)</w:t>
        <w:br/>
        <w:t xml:space="preserve">        CustomerUI["Customer UI (/ search, /venues, /checkout)"]</w:t>
        <w:br/>
        <w:t xml:space="preserve">        OwnerUI["Owner UI (/owner/dashboard, /owner/schedules)"]</w:t>
        <w:br/>
        <w:t xml:space="preserve">        AdminUI["Admin UI (/admin/dashboard, /admin/users)"]</w:t>
        <w:br/>
        <w:t xml:space="preserve">        AuthContext["AuthContext &amp; LocalStorage Session"]</w:t>
        <w:br/>
        <w:t xml:space="preserve">        AxiosClient["Axios Interceptor (Bearer JWT Header)"]</w:t>
        <w:br/>
        <w:t xml:space="preserve">        </w:t>
        <w:br/>
        <w:t xml:space="preserve">        CustomerUI --&gt; AuthContext</w:t>
        <w:br/>
        <w:t xml:space="preserve">        OwnerUI --&gt; AuthContext</w:t>
        <w:br/>
        <w:t xml:space="preserve">        AdminUI --&gt; AuthContext</w:t>
        <w:br/>
        <w:t xml:space="preserve">        AuthContext --&gt; AxiosClient</w:t>
        <w:br/>
        <w:t xml:space="preserve">    end</w:t>
        <w:br/>
        <w:br/>
        <w:t xml:space="preserve">    subgraph Security &amp; Routing Tier (Node.js / Express.js)</w:t>
        <w:br/>
        <w:t xml:space="preserve">        ExpressApp["Express.js Server (Port 3000)"]</w:t>
        <w:br/>
        <w:t xml:space="preserve">        AuthMw["auth.middleware.js (JWT Access Token Verification)"]</w:t>
        <w:br/>
        <w:t xml:space="preserve">        RbacMw["rbac.middleware.js (Role Authorization Check)"]</w:t>
        <w:br/>
        <w:t xml:space="preserve">        </w:t>
        <w:br/>
        <w:t xml:space="preserve">        AxiosClient --&gt;|HTTP REST API /api/v1| ExpressApp</w:t>
        <w:br/>
        <w:t xml:space="preserve">        ExpressApp --&gt; AuthMw</w:t>
        <w:br/>
        <w:t xml:space="preserve">        AuthMw --&gt; RbacMw</w:t>
        <w:br/>
        <w:t xml:space="preserve">    end</w:t>
        <w:br/>
        <w:br/>
        <w:t xml:space="preserve">    subgraph Service Tier (Business Logic &amp; Transactions)</w:t>
        <w:br/>
        <w:t xml:space="preserve">        BookingEngine["Booking Service (Pessimistic Locking &amp; Conflict Check)"]</w:t>
        <w:br/>
        <w:t xml:space="preserve">        PricingEngine["Pricing &amp; Availability Service"]</w:t>
        <w:br/>
        <w:t xml:space="preserve">        OwnerService["Owner Service (Strict Owner Data Isolation)"]</w:t>
        <w:br/>
        <w:t xml:space="preserve">        AdminService["Admin Service (Platform Analytics &amp; Approvals)"]</w:t>
        <w:br/>
        <w:t xml:space="preserve">        PaymentEngine["Payment Service (MoMo HMAC-SHA256 &amp; VietQR)"]</w:t>
        <w:br/>
        <w:t xml:space="preserve">        </w:t>
        <w:br/>
        <w:t xml:space="preserve">        RbacMw --&gt; BookingEngine</w:t>
        <w:br/>
        <w:t xml:space="preserve">        RbacMw --&gt; PricingEngine</w:t>
        <w:br/>
        <w:t xml:space="preserve">        RbacMw --&gt; OwnerService</w:t>
        <w:br/>
        <w:t xml:space="preserve">        RbacMw --&gt; AdminService</w:t>
        <w:br/>
        <w:t xml:space="preserve">        RbacMw --&gt; PaymentEngine</w:t>
        <w:br/>
        <w:t xml:space="preserve">    end</w:t>
        <w:br/>
        <w:br/>
        <w:t xml:space="preserve">    subgraph Data Tier (Relational DB &amp; External APIs)</w:t>
        <w:br/>
        <w:t xml:space="preserve">        MySQL[("MySQL 8.0 Database (22 Tables, InnoDB, Transactions)")]</w:t>
        <w:br/>
        <w:t xml:space="preserve">        MoMoAPI["MoMo Gateway (External Webhook Callback)"]</w:t>
        <w:br/>
        <w:t xml:space="preserve">        AloboDataset["Alobo Dataset Seeder (import_alobo_venues.js)"]</w:t>
        <w:br/>
        <w:t xml:space="preserve">        </w:t>
        <w:br/>
        <w:t xml:space="preserve">        BookingEngine --&gt;|Transaction &amp; LOCK UPDATE| MySQL</w:t>
        <w:br/>
        <w:t xml:space="preserve">        PricingEngine --&gt; MySQL</w:t>
        <w:br/>
        <w:t xml:space="preserve">        OwnerService --&gt; MySQL</w:t>
        <w:br/>
        <w:t xml:space="preserve">        AdminService --&gt; MySQL</w:t>
        <w:br/>
        <w:t xml:space="preserve">        PaymentEngine --&gt; MySQL</w:t>
        <w:br/>
        <w:t xml:space="preserve">        PaymentEngine &lt;--&gt;|IPN Webhook &amp; Signature| MoMoAPI</w:t>
        <w:br/>
        <w:t xml:space="preserve">        AloboDataset --&gt;|Bulk Upsert| MySQL</w:t>
        <w:br/>
        <w:t xml:space="preserve">    end</w:t>
      </w:r>
    </w:p>
    <w:p>
      <w:pPr>
        <w:pStyle w:val="Heading3"/>
        <w:spacing w:before="160" w:after="40"/>
      </w:pPr>
      <w:r>
        <w:t>2.2 Đặc tính Kiến trúc Đã Xác minh (FACTS)</w:t>
      </w:r>
    </w:p>
    <w:p>
      <w:pPr>
        <w:spacing w:before="40" w:after="80"/>
      </w:pPr>
      <w:r>
        <w:t xml:space="preserve">1. </w:t>
      </w:r>
      <w:r>
        <w:rPr>
          <w:b/>
        </w:rPr>
        <w:t>Frontend App Unity</w:t>
      </w:r>
      <w:r>
        <w:t xml:space="preserve">: Frontend là </w:t>
      </w:r>
      <w:r>
        <w:rPr>
          <w:b/>
        </w:rPr>
        <w:t>MỘT Single Page Application (SPA)</w:t>
      </w:r>
      <w:r>
        <w:t xml:space="preserve"> chạy trên Vite/React 19. Cả 3 giao diện Admin, Owner và Customer sử dụng chung codebase frontend nhưng phân tách qua 3 Layout Component riêng biệt (`AdminLayout`, `OwnerLayout`, `CustomerLayout`).</w:t>
      </w:r>
    </w:p>
    <w:p>
      <w:pPr>
        <w:spacing w:before="40" w:after="80"/>
      </w:pPr>
      <w:r>
        <w:t xml:space="preserve">2. </w:t>
      </w:r>
      <w:r>
        <w:rPr>
          <w:b/>
        </w:rPr>
        <w:t>Routing Phân quyền</w:t>
      </w:r>
      <w:r>
        <w:t>: Route Protection ở Frontend được đảm bảo qua `&lt;ProtectedRoute allowedRoles={['ADMIN']}&gt;` và `&lt;ProtectedRoute allowedRoles={['OWNER', 'ADMIN']}&gt;`.</w:t>
      </w:r>
    </w:p>
    <w:p>
      <w:pPr>
        <w:spacing w:before="40" w:after="80"/>
      </w:pPr>
      <w:r>
        <w:t xml:space="preserve">3. </w:t>
      </w:r>
      <w:r>
        <w:rPr>
          <w:b/>
        </w:rPr>
        <w:t>Backend Unified API</w:t>
      </w:r>
      <w:r>
        <w:t xml:space="preserve">: Backend là </w:t>
      </w:r>
      <w:r>
        <w:rPr>
          <w:b/>
        </w:rPr>
        <w:t>Một Express.js REST API Server duy nhất</w:t>
      </w:r>
      <w:r>
        <w:t>. Tất cả các role gọi chung endpoint gốc `/api/v1`, trong đó các nhóm endpoint `/api/v1/admin/*` và `/api/v1/owner/*` được bảo vệ bằng middleware RBAC.</w:t>
      </w:r>
    </w:p>
    <w:p>
      <w:pPr>
        <w:spacing w:before="40" w:after="80"/>
      </w:pPr>
      <w:r>
        <w:t xml:space="preserve">4. </w:t>
      </w:r>
      <w:r>
        <w:rPr>
          <w:b/>
        </w:rPr>
        <w:t>Database Shared Model</w:t>
      </w:r>
      <w:r>
        <w:t>: Cả 3 Role dùng chung 1 Cơ sở dữ liệu MySQL duy nhất (`sporthubai_dev`). Sự phân tách dữ liệu của Owner được thực hiện triệt để ở câu lệnh SQL (`where: { owner_user_id: ownerId }`).</w:t>
      </w:r>
    </w:p>
    <w:p>
      <w:pPr>
        <w:spacing w:before="120" w:after="120"/>
      </w:pPr>
    </w:p>
    <w:p>
      <w:pPr>
        <w:pStyle w:val="Heading2"/>
        <w:spacing w:before="200" w:after="80"/>
      </w:pPr>
      <w:r>
        <w:t>3. PHÂN TÍCH CHI TIẾT 3 ROLES (ADMIN, OWNER, CUSTOMER)</w:t>
      </w:r>
    </w:p>
    <w:p>
      <w:pPr>
        <w:pStyle w:val="Heading3"/>
        <w:spacing w:before="160" w:after="40"/>
      </w:pPr>
      <w:r>
        <w:t>3.1 Role ADMIN (Quản trị viên Hệ thống)</w:t>
      </w:r>
    </w:p>
    <w:p>
      <w:pPr>
        <w:pStyle w:val="ListBullet"/>
        <w:spacing w:before="20" w:after="40"/>
      </w:pPr>
      <w:r/>
      <w:r>
        <w:rPr>
          <w:b/>
        </w:rPr>
        <w:t>Đăng nhập</w:t>
      </w:r>
      <w:r>
        <w:t>: Tuyến `/login` -&gt; Nhận JWT chứa `primary_role: 'ADMIN'` -&gt; Tự động chuyển hướng tới `/admin/dashboard`.</w:t>
      </w:r>
    </w:p>
    <w:p>
      <w:pPr>
        <w:pStyle w:val="ListBullet"/>
        <w:spacing w:before="20" w:after="40"/>
      </w:pPr>
      <w:r/>
      <w:r>
        <w:rPr>
          <w:b/>
        </w:rPr>
        <w:t>Giao diện &amp; Trang</w:t>
      </w:r>
      <w:r>
        <w:t>:</w:t>
      </w:r>
    </w:p>
    <w:p>
      <w:pPr>
        <w:spacing w:before="40" w:after="80"/>
      </w:pPr>
      <w:r>
        <w:t xml:space="preserve">  - `/admin/dashboard`: Thống kê toàn hệ thống (Tổng user, doanh thu platform, số lượng venue, booking active).</w:t>
      </w:r>
    </w:p>
    <w:p>
      <w:pPr>
        <w:spacing w:before="40" w:after="80"/>
      </w:pPr>
      <w:r>
        <w:t xml:space="preserve">  - `/admin/owner-registrations`: Phê duyệt hoặc từ chối Đơn đăng ký làm Chủ sân từ Customer.</w:t>
      </w:r>
    </w:p>
    <w:p>
      <w:pPr>
        <w:spacing w:before="40" w:after="80"/>
      </w:pPr>
      <w:r>
        <w:t xml:space="preserve">  - `/admin/users`: Quản lý danh sách Người dùng, khóa/mở tài khoản (`SUSPENDED`, `ACTIVE`).</w:t>
      </w:r>
    </w:p>
    <w:p>
      <w:pPr>
        <w:spacing w:before="40" w:after="80"/>
      </w:pPr>
      <w:r>
        <w:t xml:space="preserve">  - `/admin/owners`: Danh sách Chủ sân và số cụm sân trực thuộc.</w:t>
      </w:r>
    </w:p>
    <w:p>
      <w:pPr>
        <w:spacing w:before="40" w:after="80"/>
      </w:pPr>
      <w:r>
        <w:t xml:space="preserve">  - `/admin/venues`: Duyệt cụm sân mới (`PENDING` -&gt; `APPROVED` / `REJECTED`).</w:t>
      </w:r>
    </w:p>
    <w:p>
      <w:pPr>
        <w:spacing w:before="40" w:after="80"/>
      </w:pPr>
      <w:r>
        <w:t xml:space="preserve">  - `/admin/courts`, `/admin/bookings`, `/admin/payments`, `/admin/reviews`, `/admin/reports`: Giám sát toàn bộ dữ liệu nền tảng.</w:t>
      </w:r>
    </w:p>
    <w:p>
      <w:pPr>
        <w:pStyle w:val="ListBullet"/>
        <w:spacing w:before="20" w:after="40"/>
      </w:pPr>
      <w:r/>
      <w:r>
        <w:rPr>
          <w:b/>
        </w:rPr>
        <w:t>API Kiểm soát</w:t>
      </w:r>
      <w:r>
        <w:t>: Gọi nhóm `/api/v1/admin/*`, `/api/v1/owner-registrations/admin/*`.</w:t>
      </w:r>
    </w:p>
    <w:p>
      <w:pPr>
        <w:pStyle w:val="Heading3"/>
        <w:spacing w:before="160" w:after="40"/>
      </w:pPr>
      <w:r>
        <w:t>3.2 Role OWNER (Chủ Cụm sân Thể thao)</w:t>
      </w:r>
    </w:p>
    <w:p>
      <w:pPr>
        <w:pStyle w:val="ListBullet"/>
        <w:spacing w:before="20" w:after="40"/>
      </w:pPr>
      <w:r/>
      <w:r>
        <w:rPr>
          <w:b/>
        </w:rPr>
        <w:t>Đăng nhập</w:t>
      </w:r>
      <w:r>
        <w:t>: Tuyến `/login` -&gt; JWT chứa `primary_role: 'OWNER'` -&gt; Chuyển hướng tới `/owner/dashboard`.</w:t>
      </w:r>
    </w:p>
    <w:p>
      <w:pPr>
        <w:pStyle w:val="ListBullet"/>
        <w:spacing w:before="20" w:after="40"/>
      </w:pPr>
      <w:r/>
      <w:r>
        <w:rPr>
          <w:b/>
        </w:rPr>
        <w:t>Giao diện &amp; Trang</w:t>
      </w:r>
      <w:r>
        <w:t>:</w:t>
      </w:r>
    </w:p>
    <w:p>
      <w:pPr>
        <w:spacing w:before="40" w:after="80"/>
      </w:pPr>
      <w:r>
        <w:t xml:space="preserve">  - `/owner/dashboard`: Thống kê doanh thu theo ngày/tuần/tháng, tỷ lệ lấp đầy sân, thông báo đơn đặt mới.</w:t>
      </w:r>
    </w:p>
    <w:p>
      <w:pPr>
        <w:spacing w:before="40" w:after="80"/>
      </w:pPr>
      <w:r>
        <w:t xml:space="preserve">  - `/owner/venues` &amp; `/owner/venues/:id`: Thêm/sửa cụm sân thể thao.</w:t>
      </w:r>
    </w:p>
    <w:p>
      <w:pPr>
        <w:spacing w:before="40" w:after="80"/>
      </w:pPr>
      <w:r>
        <w:t xml:space="preserve">  - `/owner/branches` &amp; `/owner/courts`: Cấu hình Chi nhánh và từng Sân nhỏ.</w:t>
      </w:r>
    </w:p>
    <w:p>
      <w:pPr>
        <w:spacing w:before="40" w:after="80"/>
      </w:pPr>
      <w:r>
        <w:t xml:space="preserve">  - `/owner/schedules` &amp; `/owner/pricing`: Cấu hình Giờ mở cửa, Giá cơ bản &amp; Giá khung giờ vàng (Peak hours).</w:t>
      </w:r>
    </w:p>
    <w:p>
      <w:pPr>
        <w:spacing w:before="40" w:after="80"/>
      </w:pPr>
      <w:r>
        <w:t xml:space="preserve">  - `/owner/bookings`: Danh sách Đơn đặt sân, Phê duyệt (`approve`) hoặc Từ chối (`reject`) đặt sân offline/online.</w:t>
      </w:r>
    </w:p>
    <w:p>
      <w:pPr>
        <w:spacing w:before="40" w:after="80"/>
      </w:pPr>
      <w:r>
        <w:t xml:space="preserve">  - `/owner/payment-accounts` &amp; `/owner/payments`: Khai báo Tài khoản nhận tiền và Xác nhận giao dịch chuyển khoản.</w:t>
      </w:r>
    </w:p>
    <w:p>
      <w:pPr>
        <w:spacing w:before="40" w:after="80"/>
      </w:pPr>
      <w:r>
        <w:t xml:space="preserve">  - `/owner/reviews`: Xem &amp; Trả lời đánh giá từ Khách hàng.</w:t>
      </w:r>
    </w:p>
    <w:p>
      <w:pPr>
        <w:pStyle w:val="ListBullet"/>
        <w:spacing w:before="20" w:after="40"/>
      </w:pPr>
      <w:r/>
      <w:r>
        <w:rPr>
          <w:b/>
        </w:rPr>
        <w:t>Quyền Dữ liệu (Isolation)</w:t>
      </w:r>
      <w:r>
        <w:t>: Owner chỉ truy cập được các sân và booking do mình sở hữu. `OwnerService` bắt buộc kiểm tra `owner_user_id` ở tầng Database JOIN.</w:t>
      </w:r>
    </w:p>
    <w:p>
      <w:pPr>
        <w:pStyle w:val="Heading3"/>
        <w:spacing w:before="160" w:after="40"/>
      </w:pPr>
      <w:r>
        <w:t>3.3 Role CUSTOMER (Khách hàng Đặt sân)</w:t>
      </w:r>
    </w:p>
    <w:p>
      <w:pPr>
        <w:pStyle w:val="ListBullet"/>
        <w:spacing w:before="20" w:after="40"/>
      </w:pPr>
      <w:r/>
      <w:r>
        <w:rPr>
          <w:b/>
        </w:rPr>
        <w:t>Đăng ký / Đăng nhập</w:t>
      </w:r>
      <w:r>
        <w:t>: `/register` (nhận OTP) -&gt; `/verify-otp` -&gt; `/login` -&gt; JWT `primary_role: 'CUSTOMER'`.</w:t>
      </w:r>
    </w:p>
    <w:p>
      <w:pPr>
        <w:pStyle w:val="ListBullet"/>
        <w:spacing w:before="20" w:after="40"/>
      </w:pPr>
      <w:r/>
      <w:r>
        <w:rPr>
          <w:b/>
        </w:rPr>
        <w:t>Giao diện &amp; Trang</w:t>
      </w:r>
      <w:r>
        <w:t>:</w:t>
      </w:r>
    </w:p>
    <w:p>
      <w:pPr>
        <w:spacing w:before="40" w:after="80"/>
      </w:pPr>
      <w:r>
        <w:t xml:space="preserve">  - `/`: Trang chủ tìm kiếm sân thể thao theo môn (Cầu lông, Pickleball, Bóng đá...).</w:t>
      </w:r>
    </w:p>
    <w:p>
      <w:pPr>
        <w:spacing w:before="40" w:after="80"/>
      </w:pPr>
      <w:r>
        <w:t xml:space="preserve">  - `/search`: Lọc sân theo Địa điểm, Giá tiền, Đánh giá, Môn thể thao.</w:t>
      </w:r>
    </w:p>
    <w:p>
      <w:pPr>
        <w:spacing w:before="40" w:after="80"/>
      </w:pPr>
      <w:r>
        <w:t xml:space="preserve">  - `/venues/:id`: Chi tiết cụm sân, tiện ích, hình ảnh, bảng giá.</w:t>
      </w:r>
    </w:p>
    <w:p>
      <w:pPr>
        <w:spacing w:before="40" w:after="80"/>
      </w:pPr>
      <w:r>
        <w:t xml:space="preserve">  - `/venues/:id/booking`: Giao diện đặt sân trực quan theo Matrix thời gian (Visual Booking Grid).</w:t>
      </w:r>
    </w:p>
    <w:p>
      <w:pPr>
        <w:spacing w:before="40" w:after="80"/>
      </w:pPr>
      <w:r>
        <w:t xml:space="preserve">  - `/checkout`: Xác nhận đơn đặt &amp; Thanh toán qua MoMo hoặc Chuyển khoản QR.</w:t>
      </w:r>
    </w:p>
    <w:p>
      <w:pPr>
        <w:spacing w:before="40" w:after="80"/>
      </w:pPr>
      <w:r>
        <w:t xml:space="preserve">  - `/my-bookings`: Xem lịch sử đặt sân, tải lên bằng chứng chuyển khoản (Payment Proof), Hủy đơn holding.</w:t>
      </w:r>
    </w:p>
    <w:p>
      <w:pPr>
        <w:spacing w:before="40" w:after="80"/>
      </w:pPr>
      <w:r>
        <w:t xml:space="preserve">  - `/owner-registration`: Đăng ký nâng cấp tài khoản lên Chủ sân.</w:t>
      </w:r>
    </w:p>
    <w:p>
      <w:pPr>
        <w:spacing w:before="120" w:after="120"/>
      </w:pPr>
    </w:p>
    <w:p>
      <w:pPr>
        <w:pStyle w:val="Heading2"/>
        <w:spacing w:before="200" w:after="80"/>
      </w:pPr>
      <w:r>
        <w:t>4. PHÂN TÍCH KHẢ NĂNG CHẠY SONG SONG (CONCURRENCY)</w:t>
      </w:r>
    </w:p>
    <w:p>
      <w:pPr>
        <w:pStyle w:val="Heading3"/>
        <w:spacing w:before="160" w:after="40"/>
      </w:pPr>
      <w:r>
        <w:t>4.1 Đánh giá Kiến trúc Chạy Song song</w:t>
      </w:r>
    </w:p>
    <w:p>
      <w:pPr>
        <w:spacing w:before="80" w:after="80"/>
      </w:pPr>
      <w:r>
        <w:rPr>
          <w:rFonts w:ascii="Consolas" w:hAnsi="Consolas"/>
          <w:color w:val="282828"/>
          <w:sz w:val="18"/>
        </w:rPr>
        <w:t>KẾT LUẬN: ĐẠT MỘT PHẦN (PARTIAL PASS)</w:t>
      </w:r>
    </w:p>
    <w:p>
      <w:pPr>
        <w:pStyle w:val="Heading3"/>
        <w:spacing w:before="160" w:after="40"/>
      </w:pPr>
      <w:r>
        <w:t>4.2 Chi tiết Phân tích</w:t>
      </w:r>
    </w:p>
    <w:p>
      <w:pPr>
        <w:spacing w:before="40" w:after="80"/>
      </w:pPr>
      <w:r>
        <w:t xml:space="preserve">1. </w:t>
      </w:r>
      <w:r>
        <w:rPr>
          <w:b/>
        </w:rPr>
        <w:t>Trường hợp Multi-User / Multi-Browser (ĐẠT 100%)</w:t>
      </w:r>
      <w:r>
        <w:t>:</w:t>
      </w:r>
    </w:p>
    <w:p>
      <w:pPr>
        <w:spacing w:before="40" w:after="80"/>
      </w:pPr>
      <w:r>
        <w:t xml:space="preserve">   - </w:t>
      </w:r>
      <w:r>
        <w:rPr>
          <w:b/>
        </w:rPr>
        <w:t>Tình huống</w:t>
      </w:r>
      <w:r>
        <w:t>: Quản trị viên (Admin A), Chủ sân (Owner B) và Khách hàng (Customer C) dùng 3 trình duyệt/máy tính riêng biệt hoạt động đồng thời.</w:t>
      </w:r>
    </w:p>
    <w:p>
      <w:pPr>
        <w:spacing w:before="40" w:after="80"/>
      </w:pPr>
      <w:r>
        <w:t xml:space="preserve">   - </w:t>
      </w:r>
      <w:r>
        <w:rPr>
          <w:b/>
        </w:rPr>
        <w:t>Cơ chế</w:t>
      </w:r>
      <w:r>
        <w:t xml:space="preserve">: Backend Express là </w:t>
      </w:r>
      <w:r>
        <w:rPr>
          <w:b/>
        </w:rPr>
        <w:t>Stateless JWT</w:t>
      </w:r>
      <w:r>
        <w:t>. Mỗi HTTP request mang theo Header `Authorization: Bearer &lt;Token&gt;` độc lập.</w:t>
      </w:r>
    </w:p>
    <w:p>
      <w:pPr>
        <w:spacing w:before="40" w:after="80"/>
      </w:pPr>
      <w:r>
        <w:t xml:space="preserve">   - </w:t>
      </w:r>
      <w:r>
        <w:rPr>
          <w:b/>
        </w:rPr>
        <w:t>Database Connection Pool</w:t>
      </w:r>
      <w:r>
        <w:t>: MySQL connection pool (`max: 20`) xử lý đồng thời các query không gây xung đột.</w:t>
      </w:r>
    </w:p>
    <w:p>
      <w:pPr>
        <w:spacing w:before="40" w:after="80"/>
      </w:pPr>
      <w:r>
        <w:t xml:space="preserve">   - </w:t>
      </w:r>
      <w:r>
        <w:rPr>
          <w:b/>
        </w:rPr>
        <w:t>Booking Race Condition</w:t>
      </w:r>
      <w:r>
        <w:t>: Tầng backend `BookingService` thực hiện Transaction khóa dòng `Court` bằng `lock: transaction.LOCK.UPDATE` (Pessimistic Locking). Nếu Customer C1 và C2 cùng bấm đặt một sân trùng giờ đúng 1000ms, câu lệnh khóa dòng bắt C2 phải chờ C1 commit, sau đó C2 sẽ nhận thông báo lỗi `409 BOOKING_SLOT_OCCUPIED` một cách an toàn.</w:t>
      </w:r>
    </w:p>
    <w:p>
      <w:pPr>
        <w:spacing w:before="40" w:after="80"/>
      </w:pPr>
      <w:r>
        <w:t xml:space="preserve">2. </w:t>
      </w:r>
      <w:r>
        <w:rPr>
          <w:b/>
        </w:rPr>
        <w:t>Trường hợp Single-Browser Multi-Tab (CHƯA TỐI ƯU)</w:t>
      </w:r>
      <w:r>
        <w:t>:</w:t>
      </w:r>
    </w:p>
    <w:p>
      <w:pPr>
        <w:spacing w:before="40" w:after="80"/>
      </w:pPr>
      <w:r>
        <w:t xml:space="preserve">   - </w:t>
      </w:r>
      <w:r>
        <w:rPr>
          <w:b/>
        </w:rPr>
        <w:t>Tình huống</w:t>
      </w:r>
      <w:r>
        <w:t>: Người dùng mở Tab 1 làm Admin, Tab 2 làm Owner trên cùng 1 trình duyệt.</w:t>
      </w:r>
    </w:p>
    <w:p>
      <w:pPr>
        <w:spacing w:before="40" w:after="80"/>
      </w:pPr>
      <w:r>
        <w:t xml:space="preserve">   - </w:t>
      </w:r>
      <w:r>
        <w:rPr>
          <w:b/>
        </w:rPr>
        <w:t>Cơ chế hiện tại</w:t>
      </w:r>
      <w:r>
        <w:t>: `AuthContext.jsx` lưu `accessToken` và `user` vào `localStorage`. Khi Tab 2 đăng nhập Owner, `localStorage` ghi đè token của Admin. Kết quả là Tab 1 bị mất token Admin và chuyển trạng thái thành Owner.</w:t>
      </w:r>
    </w:p>
    <w:p>
      <w:pPr>
        <w:spacing w:before="40" w:after="80"/>
      </w:pPr>
      <w:r>
        <w:t xml:space="preserve">   - </w:t>
      </w:r>
      <w:r>
        <w:rPr>
          <w:b/>
        </w:rPr>
        <w:t>Giải pháp khuyến nghị</w:t>
      </w:r>
      <w:r>
        <w:t>: Chuyển sang lưu trữ Session theo `sessionStorage` hoặc sử dụng Cookie `HttpOnly` phân tách theo context path.</w:t>
      </w:r>
    </w:p>
    <w:p>
      <w:pPr>
        <w:spacing w:before="120" w:after="120"/>
      </w:pPr>
    </w:p>
    <w:p>
      <w:pPr>
        <w:pStyle w:val="Heading2"/>
        <w:spacing w:before="200" w:after="80"/>
      </w:pPr>
      <w:r>
        <w:t>5. PHÂN TÍCH AUTHENTICATION &amp; AUTHORIZATION</w:t>
      </w:r>
    </w:p>
    <w:p>
      <w:pPr>
        <w:pStyle w:val="Heading3"/>
        <w:spacing w:before="160" w:after="40"/>
      </w:pPr>
      <w:r>
        <w:t>5.1 Quá trình Authentication (Authentication Flow)</w:t>
      </w:r>
    </w:p>
    <w:p>
      <w:pPr>
        <w:spacing w:before="40" w:after="80"/>
      </w:pPr>
      <w:r>
        <w:t xml:space="preserve">1. </w:t>
      </w:r>
      <w:r>
        <w:rPr>
          <w:b/>
        </w:rPr>
        <w:t>Đăng ký (`POST /api/v1/auth/register`)</w:t>
      </w:r>
      <w:r>
        <w:t>: Băm mật khẩu bằng `bcryptjs` (salt = 10), tạo mã OTP 6 chữ số lưu vào bảng `otp_verifications` (hạn 10 phút), gửi email qua Nodemailer.</w:t>
      </w:r>
    </w:p>
    <w:p>
      <w:pPr>
        <w:spacing w:before="40" w:after="80"/>
      </w:pPr>
      <w:r>
        <w:t xml:space="preserve">2. </w:t>
      </w:r>
      <w:r>
        <w:rPr>
          <w:b/>
        </w:rPr>
        <w:t>Xác thực OTP (`POST /api/v1/auth/verify-otp`)</w:t>
      </w:r>
      <w:r>
        <w:t>: Kiểm tra OTP, cập nhật `account_status = 'ACTIVE'`, gán `email_verified_at = Date.now()`.</w:t>
      </w:r>
    </w:p>
    <w:p>
      <w:pPr>
        <w:spacing w:before="40" w:after="80"/>
      </w:pPr>
      <w:r>
        <w:t xml:space="preserve">3. </w:t>
      </w:r>
      <w:r>
        <w:rPr>
          <w:b/>
        </w:rPr>
        <w:t>Đăng nhập (`POST /api/v1/auth/login`)</w:t>
      </w:r>
      <w:r>
        <w:t>: Check `password_hash`, nếu đúng tạo cặp Token:</w:t>
      </w:r>
    </w:p>
    <w:p>
      <w:pPr>
        <w:spacing w:before="40" w:after="80"/>
      </w:pPr>
      <w:r>
        <w:t xml:space="preserve">   - </w:t>
      </w:r>
      <w:r>
        <w:rPr>
          <w:b/>
        </w:rPr>
        <w:t>Access Token</w:t>
      </w:r>
      <w:r>
        <w:t>: JWT có thời hạn 15 phút, chứa `sub` (user_id), `email`, `role`.</w:t>
      </w:r>
    </w:p>
    <w:p>
      <w:pPr>
        <w:spacing w:before="40" w:after="80"/>
      </w:pPr>
      <w:r>
        <w:t xml:space="preserve">   - </w:t>
      </w:r>
      <w:r>
        <w:rPr>
          <w:b/>
        </w:rPr>
        <w:t>Refresh Token</w:t>
      </w:r>
      <w:r>
        <w:t>: Chuỗi Random UUID v4 lưu mã hóa vào DB `refresh_tokens`, hạn 7 ngày.</w:t>
      </w:r>
    </w:p>
    <w:p>
      <w:pPr>
        <w:spacing w:before="40" w:after="80"/>
      </w:pPr>
      <w:r>
        <w:t xml:space="preserve">4. </w:t>
      </w:r>
      <w:r>
        <w:rPr>
          <w:b/>
        </w:rPr>
        <w:t>Refresh Token (`POST /api/v1/auth/refresh-token`)</w:t>
      </w:r>
      <w:r>
        <w:t>: Cấp lại Access Token mới khi hết hạn.</w:t>
      </w:r>
    </w:p>
    <w:p>
      <w:pPr>
        <w:pStyle w:val="Heading3"/>
        <w:spacing w:before="160" w:after="40"/>
      </w:pPr>
      <w:r>
        <w:t>5.2 Kiểm tra An toàn Phân quyền Backend (Security Check)</w:t>
      </w:r>
    </w:p>
    <w:p>
      <w:pPr>
        <w:pStyle w:val="ListBullet"/>
        <w:spacing w:before="20" w:after="40"/>
      </w:pPr>
      <w:r/>
      <w:r>
        <w:rPr>
          <w:b/>
        </w:rPr>
        <w:t>Code Verification</w:t>
      </w:r>
      <w:r>
        <w:t>:</w:t>
      </w:r>
    </w:p>
    <w:p>
      <w:pPr>
        <w:spacing w:before="40" w:after="80"/>
      </w:pPr>
      <w:r>
        <w:t xml:space="preserve">  - `auth.middleware.js`: Giải mã Bearer token, gán `req.user = { userId, email, role }`.</w:t>
      </w:r>
    </w:p>
    <w:p>
      <w:pPr>
        <w:spacing w:before="40" w:after="80"/>
      </w:pPr>
      <w:r>
        <w:t xml:space="preserve">  - `rbac.middleware.js`: Hàm `requireRole(...allowedRoles)` kiểm tra `allowedRoles.includes(req.user.role)`. Trả về `403 FORBIDDEN` nếu không đúng role.</w:t>
      </w:r>
    </w:p>
    <w:p>
      <w:pPr>
        <w:spacing w:before="40" w:after="80"/>
      </w:pPr>
      <w:r>
        <w:t xml:space="preserve">  - Tất cả route `/api/v1/admin/*` đều bắt buộc `requireRole('ADMIN')`.</w:t>
      </w:r>
    </w:p>
    <w:p>
      <w:pPr>
        <w:spacing w:before="40" w:after="80"/>
      </w:pPr>
      <w:r>
        <w:t xml:space="preserve">  - Tất cả route `/api/v1/owner/*` đều bắt buộc `requireRole('OWNER')`.</w:t>
      </w:r>
    </w:p>
    <w:p>
      <w:pPr>
        <w:pStyle w:val="ListBullet"/>
        <w:spacing w:before="20" w:after="40"/>
      </w:pPr>
      <w:r/>
      <w:r>
        <w:rPr>
          <w:b/>
        </w:rPr>
        <w:t>Kết luận Security</w:t>
      </w:r>
      <w:r>
        <w:t xml:space="preserve">: </w:t>
      </w:r>
      <w:r>
        <w:rPr>
          <w:b/>
        </w:rPr>
        <w:t>KHÔNG CÓ TRƯỜNG HỢP</w:t>
      </w:r>
      <w:r>
        <w:t xml:space="preserve"> Frontend chặn role mà Backend cho phép bypass. Backend bảo vệ độc lập 100%.</w:t>
      </w:r>
    </w:p>
    <w:p>
      <w:pPr>
        <w:spacing w:before="120" w:after="120"/>
      </w:pPr>
    </w:p>
    <w:p>
      <w:pPr>
        <w:pStyle w:val="Heading2"/>
        <w:spacing w:before="200" w:after="80"/>
      </w:pPr>
      <w:r>
        <w:t>6. PHÂN TÍCH DATABASE SCHEMA &amp; RELATIONSHIPS</w:t>
      </w:r>
    </w:p>
    <w:p>
      <w:pPr>
        <w:spacing w:before="40" w:after="80"/>
      </w:pPr>
      <w:r>
        <w:t xml:space="preserve">Hệ thống sử dụng </w:t>
      </w:r>
      <w:r>
        <w:rPr>
          <w:b/>
        </w:rPr>
        <w:t>22 Bảng Relational Database (MySQL 8.0)</w:t>
      </w:r>
      <w:r>
        <w:t>:</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1F4E78"/>
          </w:tcPr>
          <w:p>
            <w:pPr>
              <w:spacing w:before="40" w:after="40"/>
            </w:pPr>
            <w:r>
              <w:rPr>
                <w:b/>
                <w:color w:val="FFFFFF"/>
                <w:sz w:val="20"/>
              </w:rPr>
              <w:t>Stt</w:t>
            </w:r>
          </w:p>
        </w:tc>
        <w:tc>
          <w:tcPr>
            <w:tcW w:type="dxa" w:w="1872"/>
            <w:shd w:fill="1F4E78"/>
          </w:tcPr>
          <w:p>
            <w:pPr>
              <w:spacing w:before="40" w:after="40"/>
            </w:pPr>
            <w:r>
              <w:rPr>
                <w:b/>
                <w:color w:val="FFFFFF"/>
                <w:sz w:val="20"/>
              </w:rPr>
              <w:t>Bảng (Table Name)</w:t>
            </w:r>
          </w:p>
        </w:tc>
        <w:tc>
          <w:tcPr>
            <w:tcW w:type="dxa" w:w="1872"/>
            <w:shd w:fill="1F4E78"/>
          </w:tcPr>
          <w:p>
            <w:pPr>
              <w:spacing w:before="40" w:after="40"/>
            </w:pPr>
            <w:r>
              <w:rPr>
                <w:b/>
                <w:color w:val="FFFFFF"/>
                <w:sz w:val="20"/>
              </w:rPr>
              <w:t>Mục đích Quản lý</w:t>
            </w:r>
          </w:p>
        </w:tc>
        <w:tc>
          <w:tcPr>
            <w:tcW w:type="dxa" w:w="1872"/>
            <w:shd w:fill="1F4E78"/>
          </w:tcPr>
          <w:p>
            <w:pPr>
              <w:spacing w:before="40" w:after="40"/>
            </w:pPr>
            <w:r>
              <w:rPr>
                <w:b/>
                <w:color w:val="FFFFFF"/>
                <w:sz w:val="20"/>
              </w:rPr>
              <w:t>Primary Key</w:t>
            </w:r>
          </w:p>
        </w:tc>
        <w:tc>
          <w:tcPr>
            <w:tcW w:type="dxa" w:w="1872"/>
            <w:shd w:fill="1F4E78"/>
          </w:tcPr>
          <w:p>
            <w:pPr>
              <w:spacing w:before="40" w:after="40"/>
            </w:pPr>
            <w:r>
              <w:rPr>
                <w:b/>
                <w:color w:val="FFFFFF"/>
                <w:sz w:val="20"/>
              </w:rPr>
              <w:t>Foreign Keys &amp; Constraints</w:t>
            </w:r>
          </w:p>
        </w:tc>
      </w:tr>
      <w:tr>
        <w:tc>
          <w:tcPr>
            <w:tcW w:type="dxa" w:w="1872"/>
            <w:shd w:fill="F2F2F2"/>
          </w:tcPr>
          <w:p>
            <w:pPr>
              <w:spacing w:before="40" w:after="40"/>
            </w:pPr>
            <w:r>
              <w:rPr>
                <w:sz w:val="19"/>
              </w:rPr>
              <w:t>1</w:t>
            </w:r>
          </w:p>
        </w:tc>
        <w:tc>
          <w:tcPr>
            <w:tcW w:type="dxa" w:w="1872"/>
            <w:shd w:fill="F2F2F2"/>
          </w:tcPr>
          <w:p>
            <w:pPr>
              <w:spacing w:before="40" w:after="40"/>
            </w:pPr>
            <w:r>
              <w:rPr>
                <w:sz w:val="19"/>
              </w:rPr>
              <w:t>`users`</w:t>
            </w:r>
          </w:p>
        </w:tc>
        <w:tc>
          <w:tcPr>
            <w:tcW w:type="dxa" w:w="1872"/>
            <w:shd w:fill="F2F2F2"/>
          </w:tcPr>
          <w:p>
            <w:pPr>
              <w:spacing w:before="40" w:after="40"/>
            </w:pPr>
            <w:r>
              <w:rPr>
                <w:sz w:val="19"/>
              </w:rPr>
              <w:t>Tài khoản Admin, Owner, Customer</w:t>
            </w:r>
          </w:p>
        </w:tc>
        <w:tc>
          <w:tcPr>
            <w:tcW w:type="dxa" w:w="1872"/>
            <w:shd w:fill="F2F2F2"/>
          </w:tcPr>
          <w:p>
            <w:pPr>
              <w:spacing w:before="40" w:after="40"/>
            </w:pPr>
            <w:r>
              <w:rPr>
                <w:sz w:val="19"/>
              </w:rPr>
              <w:t>`user_id` (UUID)</w:t>
            </w:r>
          </w:p>
        </w:tc>
        <w:tc>
          <w:tcPr>
            <w:tcW w:type="dxa" w:w="1872"/>
            <w:shd w:fill="F2F2F2"/>
          </w:tcPr>
          <w:p>
            <w:pPr>
              <w:spacing w:before="40" w:after="40"/>
            </w:pPr>
            <w:r>
              <w:rPr>
                <w:sz w:val="19"/>
              </w:rPr>
              <w:t>Unique `email`</w:t>
            </w:r>
          </w:p>
        </w:tc>
      </w:tr>
      <w:tr>
        <w:tc>
          <w:tcPr>
            <w:tcW w:type="dxa" w:w="1872"/>
          </w:tcPr>
          <w:p>
            <w:pPr>
              <w:spacing w:before="40" w:after="40"/>
            </w:pPr>
            <w:r>
              <w:rPr>
                <w:sz w:val="19"/>
              </w:rPr>
              <w:t>2</w:t>
            </w:r>
          </w:p>
        </w:tc>
        <w:tc>
          <w:tcPr>
            <w:tcW w:type="dxa" w:w="1872"/>
          </w:tcPr>
          <w:p>
            <w:pPr>
              <w:spacing w:before="40" w:after="40"/>
            </w:pPr>
            <w:r>
              <w:rPr>
                <w:sz w:val="19"/>
              </w:rPr>
              <w:t>`owner_applications`</w:t>
            </w:r>
          </w:p>
        </w:tc>
        <w:tc>
          <w:tcPr>
            <w:tcW w:type="dxa" w:w="1872"/>
          </w:tcPr>
          <w:p>
            <w:pPr>
              <w:spacing w:before="40" w:after="40"/>
            </w:pPr>
            <w:r>
              <w:rPr>
                <w:sz w:val="19"/>
              </w:rPr>
              <w:t>Đơn đăng ký mở cụm sân từ Customer</w:t>
            </w:r>
          </w:p>
        </w:tc>
        <w:tc>
          <w:tcPr>
            <w:tcW w:type="dxa" w:w="1872"/>
          </w:tcPr>
          <w:p>
            <w:pPr>
              <w:spacing w:before="40" w:after="40"/>
            </w:pPr>
            <w:r>
              <w:rPr>
                <w:sz w:val="19"/>
              </w:rPr>
              <w:t>`application_id`</w:t>
            </w:r>
          </w:p>
        </w:tc>
        <w:tc>
          <w:tcPr>
            <w:tcW w:type="dxa" w:w="1872"/>
          </w:tcPr>
          <w:p>
            <w:pPr>
              <w:spacing w:before="40" w:after="40"/>
            </w:pPr>
            <w:r>
              <w:rPr>
                <w:sz w:val="19"/>
              </w:rPr>
              <w:t>`user_id` -&gt; `users.user_id`</w:t>
            </w:r>
          </w:p>
        </w:tc>
      </w:tr>
      <w:tr>
        <w:tc>
          <w:tcPr>
            <w:tcW w:type="dxa" w:w="1872"/>
            <w:shd w:fill="F2F2F2"/>
          </w:tcPr>
          <w:p>
            <w:pPr>
              <w:spacing w:before="40" w:after="40"/>
            </w:pPr>
            <w:r>
              <w:rPr>
                <w:sz w:val="19"/>
              </w:rPr>
              <w:t>3</w:t>
            </w:r>
          </w:p>
        </w:tc>
        <w:tc>
          <w:tcPr>
            <w:tcW w:type="dxa" w:w="1872"/>
            <w:shd w:fill="F2F2F2"/>
          </w:tcPr>
          <w:p>
            <w:pPr>
              <w:spacing w:before="40" w:after="40"/>
            </w:pPr>
            <w:r>
              <w:rPr>
                <w:sz w:val="19"/>
              </w:rPr>
              <w:t>`otp_verifications`</w:t>
            </w:r>
          </w:p>
        </w:tc>
        <w:tc>
          <w:tcPr>
            <w:tcW w:type="dxa" w:w="1872"/>
            <w:shd w:fill="F2F2F2"/>
          </w:tcPr>
          <w:p>
            <w:pPr>
              <w:spacing w:before="40" w:after="40"/>
            </w:pPr>
            <w:r>
              <w:rPr>
                <w:sz w:val="19"/>
              </w:rPr>
              <w:t>Lưu mã OTP xác thực email</w:t>
            </w:r>
          </w:p>
        </w:tc>
        <w:tc>
          <w:tcPr>
            <w:tcW w:type="dxa" w:w="1872"/>
            <w:shd w:fill="F2F2F2"/>
          </w:tcPr>
          <w:p>
            <w:pPr>
              <w:spacing w:before="40" w:after="40"/>
            </w:pPr>
            <w:r>
              <w:rPr>
                <w:sz w:val="19"/>
              </w:rPr>
              <w:t>`verification_id`</w:t>
            </w:r>
          </w:p>
        </w:tc>
        <w:tc>
          <w:tcPr>
            <w:tcW w:type="dxa" w:w="1872"/>
            <w:shd w:fill="F2F2F2"/>
          </w:tcPr>
          <w:p>
            <w:pPr>
              <w:spacing w:before="40" w:after="40"/>
            </w:pPr>
            <w:r>
              <w:rPr>
                <w:sz w:val="19"/>
              </w:rPr>
              <w:t>`user_id` -&gt; `users.user_id`</w:t>
            </w:r>
          </w:p>
        </w:tc>
      </w:tr>
      <w:tr>
        <w:tc>
          <w:tcPr>
            <w:tcW w:type="dxa" w:w="1872"/>
          </w:tcPr>
          <w:p>
            <w:pPr>
              <w:spacing w:before="40" w:after="40"/>
            </w:pPr>
            <w:r>
              <w:rPr>
                <w:sz w:val="19"/>
              </w:rPr>
              <w:t>4</w:t>
            </w:r>
          </w:p>
        </w:tc>
        <w:tc>
          <w:tcPr>
            <w:tcW w:type="dxa" w:w="1872"/>
          </w:tcPr>
          <w:p>
            <w:pPr>
              <w:spacing w:before="40" w:after="40"/>
            </w:pPr>
            <w:r>
              <w:rPr>
                <w:sz w:val="19"/>
              </w:rPr>
              <w:t>`refresh_tokens`</w:t>
            </w:r>
          </w:p>
        </w:tc>
        <w:tc>
          <w:tcPr>
            <w:tcW w:type="dxa" w:w="1872"/>
          </w:tcPr>
          <w:p>
            <w:pPr>
              <w:spacing w:before="40" w:after="40"/>
            </w:pPr>
            <w:r>
              <w:rPr>
                <w:sz w:val="19"/>
              </w:rPr>
              <w:t>Lưu Refresh Token đăng nhập</w:t>
            </w:r>
          </w:p>
        </w:tc>
        <w:tc>
          <w:tcPr>
            <w:tcW w:type="dxa" w:w="1872"/>
          </w:tcPr>
          <w:p>
            <w:pPr>
              <w:spacing w:before="40" w:after="40"/>
            </w:pPr>
            <w:r>
              <w:rPr>
                <w:sz w:val="19"/>
              </w:rPr>
              <w:t>`token_id`</w:t>
            </w:r>
          </w:p>
        </w:tc>
        <w:tc>
          <w:tcPr>
            <w:tcW w:type="dxa" w:w="1872"/>
          </w:tcPr>
          <w:p>
            <w:pPr>
              <w:spacing w:before="40" w:after="40"/>
            </w:pPr>
            <w:r>
              <w:rPr>
                <w:sz w:val="19"/>
              </w:rPr>
              <w:t>`user_id` -&gt; `users.user_id`</w:t>
            </w:r>
          </w:p>
        </w:tc>
      </w:tr>
      <w:tr>
        <w:tc>
          <w:tcPr>
            <w:tcW w:type="dxa" w:w="1872"/>
            <w:shd w:fill="F2F2F2"/>
          </w:tcPr>
          <w:p>
            <w:pPr>
              <w:spacing w:before="40" w:after="40"/>
            </w:pPr>
            <w:r>
              <w:rPr>
                <w:sz w:val="19"/>
              </w:rPr>
              <w:t>5</w:t>
            </w:r>
          </w:p>
        </w:tc>
        <w:tc>
          <w:tcPr>
            <w:tcW w:type="dxa" w:w="1872"/>
            <w:shd w:fill="F2F2F2"/>
          </w:tcPr>
          <w:p>
            <w:pPr>
              <w:spacing w:before="40" w:after="40"/>
            </w:pPr>
            <w:r>
              <w:rPr>
                <w:sz w:val="19"/>
              </w:rPr>
              <w:t>`password_reset_tokens`</w:t>
            </w:r>
          </w:p>
        </w:tc>
        <w:tc>
          <w:tcPr>
            <w:tcW w:type="dxa" w:w="1872"/>
            <w:shd w:fill="F2F2F2"/>
          </w:tcPr>
          <w:p>
            <w:pPr>
              <w:spacing w:before="40" w:after="40"/>
            </w:pPr>
            <w:r>
              <w:rPr>
                <w:sz w:val="19"/>
              </w:rPr>
              <w:t>Lưu token quên mật khẩu</w:t>
            </w:r>
          </w:p>
        </w:tc>
        <w:tc>
          <w:tcPr>
            <w:tcW w:type="dxa" w:w="1872"/>
            <w:shd w:fill="F2F2F2"/>
          </w:tcPr>
          <w:p>
            <w:pPr>
              <w:spacing w:before="40" w:after="40"/>
            </w:pPr>
            <w:r>
              <w:rPr>
                <w:sz w:val="19"/>
              </w:rPr>
              <w:t>`reset_id`</w:t>
            </w:r>
          </w:p>
        </w:tc>
        <w:tc>
          <w:tcPr>
            <w:tcW w:type="dxa" w:w="1872"/>
            <w:shd w:fill="F2F2F2"/>
          </w:tcPr>
          <w:p>
            <w:pPr>
              <w:spacing w:before="40" w:after="40"/>
            </w:pPr>
            <w:r>
              <w:rPr>
                <w:sz w:val="19"/>
              </w:rPr>
              <w:t>`user_id` -&gt; `users.user_id`</w:t>
            </w:r>
          </w:p>
        </w:tc>
      </w:tr>
      <w:tr>
        <w:tc>
          <w:tcPr>
            <w:tcW w:type="dxa" w:w="1872"/>
          </w:tcPr>
          <w:p>
            <w:pPr>
              <w:spacing w:before="40" w:after="40"/>
            </w:pPr>
            <w:r>
              <w:rPr>
                <w:sz w:val="19"/>
              </w:rPr>
              <w:t>6</w:t>
            </w:r>
          </w:p>
        </w:tc>
        <w:tc>
          <w:tcPr>
            <w:tcW w:type="dxa" w:w="1872"/>
          </w:tcPr>
          <w:p>
            <w:pPr>
              <w:spacing w:before="40" w:after="40"/>
            </w:pPr>
            <w:r>
              <w:rPr>
                <w:sz w:val="19"/>
              </w:rPr>
              <w:t>`venues`</w:t>
            </w:r>
          </w:p>
        </w:tc>
        <w:tc>
          <w:tcPr>
            <w:tcW w:type="dxa" w:w="1872"/>
          </w:tcPr>
          <w:p>
            <w:pPr>
              <w:spacing w:before="40" w:after="40"/>
            </w:pPr>
            <w:r>
              <w:rPr>
                <w:sz w:val="19"/>
              </w:rPr>
              <w:t>Cụm sân thể thao</w:t>
            </w:r>
          </w:p>
        </w:tc>
        <w:tc>
          <w:tcPr>
            <w:tcW w:type="dxa" w:w="1872"/>
          </w:tcPr>
          <w:p>
            <w:pPr>
              <w:spacing w:before="40" w:after="40"/>
            </w:pPr>
            <w:r>
              <w:rPr>
                <w:sz w:val="19"/>
              </w:rPr>
              <w:t>`venue_id` (UUID)</w:t>
            </w:r>
          </w:p>
        </w:tc>
        <w:tc>
          <w:tcPr>
            <w:tcW w:type="dxa" w:w="1872"/>
          </w:tcPr>
          <w:p>
            <w:pPr>
              <w:spacing w:before="40" w:after="40"/>
            </w:pPr>
            <w:r>
              <w:rPr>
                <w:sz w:val="19"/>
              </w:rPr>
              <w:t>`owner_user_id` -&gt; `users.user_id`</w:t>
            </w:r>
          </w:p>
        </w:tc>
      </w:tr>
      <w:tr>
        <w:tc>
          <w:tcPr>
            <w:tcW w:type="dxa" w:w="1872"/>
            <w:shd w:fill="F2F2F2"/>
          </w:tcPr>
          <w:p>
            <w:pPr>
              <w:spacing w:before="40" w:after="40"/>
            </w:pPr>
            <w:r>
              <w:rPr>
                <w:sz w:val="19"/>
              </w:rPr>
              <w:t>7</w:t>
            </w:r>
          </w:p>
        </w:tc>
        <w:tc>
          <w:tcPr>
            <w:tcW w:type="dxa" w:w="1872"/>
            <w:shd w:fill="F2F2F2"/>
          </w:tcPr>
          <w:p>
            <w:pPr>
              <w:spacing w:before="40" w:after="40"/>
            </w:pPr>
            <w:r>
              <w:rPr>
                <w:sz w:val="19"/>
              </w:rPr>
              <w:t>`branches`</w:t>
            </w:r>
          </w:p>
        </w:tc>
        <w:tc>
          <w:tcPr>
            <w:tcW w:type="dxa" w:w="1872"/>
            <w:shd w:fill="F2F2F2"/>
          </w:tcPr>
          <w:p>
            <w:pPr>
              <w:spacing w:before="40" w:after="40"/>
            </w:pPr>
            <w:r>
              <w:rPr>
                <w:sz w:val="19"/>
              </w:rPr>
              <w:t>Chi nhánh thuộc Cụm sân</w:t>
            </w:r>
          </w:p>
        </w:tc>
        <w:tc>
          <w:tcPr>
            <w:tcW w:type="dxa" w:w="1872"/>
            <w:shd w:fill="F2F2F2"/>
          </w:tcPr>
          <w:p>
            <w:pPr>
              <w:spacing w:before="40" w:after="40"/>
            </w:pPr>
            <w:r>
              <w:rPr>
                <w:sz w:val="19"/>
              </w:rPr>
              <w:t>`branch_id` (UUID)</w:t>
            </w:r>
          </w:p>
        </w:tc>
        <w:tc>
          <w:tcPr>
            <w:tcW w:type="dxa" w:w="1872"/>
            <w:shd w:fill="F2F2F2"/>
          </w:tcPr>
          <w:p>
            <w:pPr>
              <w:spacing w:before="40" w:after="40"/>
            </w:pPr>
            <w:r>
              <w:rPr>
                <w:sz w:val="19"/>
              </w:rPr>
              <w:t>`venue_id` -&gt; `venues.venue_id`</w:t>
            </w:r>
          </w:p>
        </w:tc>
      </w:tr>
      <w:tr>
        <w:tc>
          <w:tcPr>
            <w:tcW w:type="dxa" w:w="1872"/>
          </w:tcPr>
          <w:p>
            <w:pPr>
              <w:spacing w:before="40" w:after="40"/>
            </w:pPr>
            <w:r>
              <w:rPr>
                <w:sz w:val="19"/>
              </w:rPr>
              <w:t>8</w:t>
            </w:r>
          </w:p>
        </w:tc>
        <w:tc>
          <w:tcPr>
            <w:tcW w:type="dxa" w:w="1872"/>
          </w:tcPr>
          <w:p>
            <w:pPr>
              <w:spacing w:before="40" w:after="40"/>
            </w:pPr>
            <w:r>
              <w:rPr>
                <w:sz w:val="19"/>
              </w:rPr>
              <w:t>`courts`</w:t>
            </w:r>
          </w:p>
        </w:tc>
        <w:tc>
          <w:tcPr>
            <w:tcW w:type="dxa" w:w="1872"/>
          </w:tcPr>
          <w:p>
            <w:pPr>
              <w:spacing w:before="40" w:after="40"/>
            </w:pPr>
            <w:r>
              <w:rPr>
                <w:sz w:val="19"/>
              </w:rPr>
              <w:t>Sân nhỏ (Sân 1, Sân 2...)</w:t>
            </w:r>
          </w:p>
        </w:tc>
        <w:tc>
          <w:tcPr>
            <w:tcW w:type="dxa" w:w="1872"/>
          </w:tcPr>
          <w:p>
            <w:pPr>
              <w:spacing w:before="40" w:after="40"/>
            </w:pPr>
            <w:r>
              <w:rPr>
                <w:sz w:val="19"/>
              </w:rPr>
              <w:t>`court_id` (UUID)</w:t>
            </w:r>
          </w:p>
        </w:tc>
        <w:tc>
          <w:tcPr>
            <w:tcW w:type="dxa" w:w="1872"/>
          </w:tcPr>
          <w:p>
            <w:pPr>
              <w:spacing w:before="40" w:after="40"/>
            </w:pPr>
            <w:r>
              <w:rPr>
                <w:sz w:val="19"/>
              </w:rPr>
              <w:t>`branch_id` -&gt; `branches.branch_id`</w:t>
            </w:r>
          </w:p>
        </w:tc>
      </w:tr>
      <w:tr>
        <w:tc>
          <w:tcPr>
            <w:tcW w:type="dxa" w:w="1872"/>
            <w:shd w:fill="F2F2F2"/>
          </w:tcPr>
          <w:p>
            <w:pPr>
              <w:spacing w:before="40" w:after="40"/>
            </w:pPr>
            <w:r>
              <w:rPr>
                <w:sz w:val="19"/>
              </w:rPr>
              <w:t>9</w:t>
            </w:r>
          </w:p>
        </w:tc>
        <w:tc>
          <w:tcPr>
            <w:tcW w:type="dxa" w:w="1872"/>
            <w:shd w:fill="F2F2F2"/>
          </w:tcPr>
          <w:p>
            <w:pPr>
              <w:spacing w:before="40" w:after="40"/>
            </w:pPr>
            <w:r>
              <w:rPr>
                <w:sz w:val="19"/>
              </w:rPr>
              <w:t>`operating_schedules`</w:t>
            </w:r>
          </w:p>
        </w:tc>
        <w:tc>
          <w:tcPr>
            <w:tcW w:type="dxa" w:w="1872"/>
            <w:shd w:fill="F2F2F2"/>
          </w:tcPr>
          <w:p>
            <w:pPr>
              <w:spacing w:before="40" w:after="40"/>
            </w:pPr>
            <w:r>
              <w:rPr>
                <w:sz w:val="19"/>
              </w:rPr>
              <w:t>Lịch mở cửa &amp; Giá cơ bản</w:t>
            </w:r>
          </w:p>
        </w:tc>
        <w:tc>
          <w:tcPr>
            <w:tcW w:type="dxa" w:w="1872"/>
            <w:shd w:fill="F2F2F2"/>
          </w:tcPr>
          <w:p>
            <w:pPr>
              <w:spacing w:before="40" w:after="40"/>
            </w:pPr>
            <w:r>
              <w:rPr>
                <w:sz w:val="19"/>
              </w:rPr>
              <w:t>`schedule_id`</w:t>
            </w:r>
          </w:p>
        </w:tc>
        <w:tc>
          <w:tcPr>
            <w:tcW w:type="dxa" w:w="1872"/>
            <w:shd w:fill="F2F2F2"/>
          </w:tcPr>
          <w:p>
            <w:pPr>
              <w:spacing w:before="40" w:after="40"/>
            </w:pPr>
            <w:r>
              <w:rPr>
                <w:sz w:val="19"/>
              </w:rPr>
              <w:t>`scope_target_id` (VENUE/BRANCH/COURT)</w:t>
            </w:r>
          </w:p>
        </w:tc>
      </w:tr>
      <w:tr>
        <w:tc>
          <w:tcPr>
            <w:tcW w:type="dxa" w:w="1872"/>
          </w:tcPr>
          <w:p>
            <w:pPr>
              <w:spacing w:before="40" w:after="40"/>
            </w:pPr>
            <w:r>
              <w:rPr>
                <w:sz w:val="19"/>
              </w:rPr>
              <w:t>10</w:t>
            </w:r>
          </w:p>
        </w:tc>
        <w:tc>
          <w:tcPr>
            <w:tcW w:type="dxa" w:w="1872"/>
          </w:tcPr>
          <w:p>
            <w:pPr>
              <w:spacing w:before="40" w:after="40"/>
            </w:pPr>
            <w:r>
              <w:rPr>
                <w:sz w:val="19"/>
              </w:rPr>
              <w:t>`slot_blockings`</w:t>
            </w:r>
          </w:p>
        </w:tc>
        <w:tc>
          <w:tcPr>
            <w:tcW w:type="dxa" w:w="1872"/>
          </w:tcPr>
          <w:p>
            <w:pPr>
              <w:spacing w:before="40" w:after="40"/>
            </w:pPr>
            <w:r>
              <w:rPr>
                <w:sz w:val="19"/>
              </w:rPr>
              <w:t>Khóa khung giờ bận/sự kiện</w:t>
            </w:r>
          </w:p>
        </w:tc>
        <w:tc>
          <w:tcPr>
            <w:tcW w:type="dxa" w:w="1872"/>
          </w:tcPr>
          <w:p>
            <w:pPr>
              <w:spacing w:before="40" w:after="40"/>
            </w:pPr>
            <w:r>
              <w:rPr>
                <w:sz w:val="19"/>
              </w:rPr>
              <w:t>`block_id`</w:t>
            </w:r>
          </w:p>
        </w:tc>
        <w:tc>
          <w:tcPr>
            <w:tcW w:type="dxa" w:w="1872"/>
          </w:tcPr>
          <w:p>
            <w:pPr>
              <w:spacing w:before="40" w:after="40"/>
            </w:pPr>
            <w:r>
              <w:rPr>
                <w:sz w:val="19"/>
              </w:rPr>
              <w:t>`court_id` -&gt; `courts.court_id`</w:t>
            </w:r>
          </w:p>
        </w:tc>
      </w:tr>
      <w:tr>
        <w:tc>
          <w:tcPr>
            <w:tcW w:type="dxa" w:w="1872"/>
            <w:shd w:fill="F2F2F2"/>
          </w:tcPr>
          <w:p>
            <w:pPr>
              <w:spacing w:before="40" w:after="40"/>
            </w:pPr>
            <w:r>
              <w:rPr>
                <w:sz w:val="19"/>
              </w:rPr>
              <w:t>11</w:t>
            </w:r>
          </w:p>
        </w:tc>
        <w:tc>
          <w:tcPr>
            <w:tcW w:type="dxa" w:w="1872"/>
            <w:shd w:fill="F2F2F2"/>
          </w:tcPr>
          <w:p>
            <w:pPr>
              <w:spacing w:before="40" w:after="40"/>
            </w:pPr>
            <w:r>
              <w:rPr>
                <w:sz w:val="19"/>
              </w:rPr>
              <w:t>`bookings`</w:t>
            </w:r>
          </w:p>
        </w:tc>
        <w:tc>
          <w:tcPr>
            <w:tcW w:type="dxa" w:w="1872"/>
            <w:shd w:fill="F2F2F2"/>
          </w:tcPr>
          <w:p>
            <w:pPr>
              <w:spacing w:before="40" w:after="40"/>
            </w:pPr>
            <w:r>
              <w:rPr>
                <w:sz w:val="19"/>
              </w:rPr>
              <w:t>Đơn đặt sân thể thao</w:t>
            </w:r>
          </w:p>
        </w:tc>
        <w:tc>
          <w:tcPr>
            <w:tcW w:type="dxa" w:w="1872"/>
            <w:shd w:fill="F2F2F2"/>
          </w:tcPr>
          <w:p>
            <w:pPr>
              <w:spacing w:before="40" w:after="40"/>
            </w:pPr>
            <w:r>
              <w:rPr>
                <w:sz w:val="19"/>
              </w:rPr>
              <w:t>`booking_id` (UUID)</w:t>
            </w:r>
          </w:p>
        </w:tc>
        <w:tc>
          <w:tcPr>
            <w:tcW w:type="dxa" w:w="1872"/>
            <w:shd w:fill="F2F2F2"/>
          </w:tcPr>
          <w:p>
            <w:pPr>
              <w:spacing w:before="40" w:after="40"/>
            </w:pPr>
            <w:r>
              <w:rPr>
                <w:sz w:val="19"/>
              </w:rPr>
              <w:t>`customer_user_id`, `court_id`</w:t>
            </w:r>
          </w:p>
        </w:tc>
      </w:tr>
      <w:tr>
        <w:tc>
          <w:tcPr>
            <w:tcW w:type="dxa" w:w="1872"/>
          </w:tcPr>
          <w:p>
            <w:pPr>
              <w:spacing w:before="40" w:after="40"/>
            </w:pPr>
            <w:r>
              <w:rPr>
                <w:sz w:val="19"/>
              </w:rPr>
              <w:t>12</w:t>
            </w:r>
          </w:p>
        </w:tc>
        <w:tc>
          <w:tcPr>
            <w:tcW w:type="dxa" w:w="1872"/>
          </w:tcPr>
          <w:p>
            <w:pPr>
              <w:spacing w:before="40" w:after="40"/>
            </w:pPr>
            <w:r>
              <w:rPr>
                <w:sz w:val="19"/>
              </w:rPr>
              <w:t>`booking_status_histories`</w:t>
            </w:r>
          </w:p>
        </w:tc>
        <w:tc>
          <w:tcPr>
            <w:tcW w:type="dxa" w:w="1872"/>
          </w:tcPr>
          <w:p>
            <w:pPr>
              <w:spacing w:before="40" w:after="40"/>
            </w:pPr>
            <w:r>
              <w:rPr>
                <w:sz w:val="19"/>
              </w:rPr>
              <w:t>Lịch sử chuyển trạng thái booking</w:t>
            </w:r>
          </w:p>
        </w:tc>
        <w:tc>
          <w:tcPr>
            <w:tcW w:type="dxa" w:w="1872"/>
          </w:tcPr>
          <w:p>
            <w:pPr>
              <w:spacing w:before="40" w:after="40"/>
            </w:pPr>
            <w:r>
              <w:rPr>
                <w:sz w:val="19"/>
              </w:rPr>
              <w:t>`history_id`</w:t>
            </w:r>
          </w:p>
        </w:tc>
        <w:tc>
          <w:tcPr>
            <w:tcW w:type="dxa" w:w="1872"/>
          </w:tcPr>
          <w:p>
            <w:pPr>
              <w:spacing w:before="40" w:after="40"/>
            </w:pPr>
            <w:r>
              <w:rPr>
                <w:sz w:val="19"/>
              </w:rPr>
              <w:t>`booking_id` -&gt; `bookings.booking_id`</w:t>
            </w:r>
          </w:p>
        </w:tc>
      </w:tr>
      <w:tr>
        <w:tc>
          <w:tcPr>
            <w:tcW w:type="dxa" w:w="1872"/>
            <w:shd w:fill="F2F2F2"/>
          </w:tcPr>
          <w:p>
            <w:pPr>
              <w:spacing w:before="40" w:after="40"/>
            </w:pPr>
            <w:r>
              <w:rPr>
                <w:sz w:val="19"/>
              </w:rPr>
              <w:t>13</w:t>
            </w:r>
          </w:p>
        </w:tc>
        <w:tc>
          <w:tcPr>
            <w:tcW w:type="dxa" w:w="1872"/>
            <w:shd w:fill="F2F2F2"/>
          </w:tcPr>
          <w:p>
            <w:pPr>
              <w:spacing w:before="40" w:after="40"/>
            </w:pPr>
            <w:r>
              <w:rPr>
                <w:sz w:val="19"/>
              </w:rPr>
              <w:t>`payments`</w:t>
            </w:r>
          </w:p>
        </w:tc>
        <w:tc>
          <w:tcPr>
            <w:tcW w:type="dxa" w:w="1872"/>
            <w:shd w:fill="F2F2F2"/>
          </w:tcPr>
          <w:p>
            <w:pPr>
              <w:spacing w:before="40" w:after="40"/>
            </w:pPr>
            <w:r>
              <w:rPr>
                <w:sz w:val="19"/>
              </w:rPr>
              <w:t>Giao dịch thanh toán (MoMo/QR)</w:t>
            </w:r>
          </w:p>
        </w:tc>
        <w:tc>
          <w:tcPr>
            <w:tcW w:type="dxa" w:w="1872"/>
            <w:shd w:fill="F2F2F2"/>
          </w:tcPr>
          <w:p>
            <w:pPr>
              <w:spacing w:before="40" w:after="40"/>
            </w:pPr>
            <w:r>
              <w:rPr>
                <w:sz w:val="19"/>
              </w:rPr>
              <w:t>`payment_id`</w:t>
            </w:r>
          </w:p>
        </w:tc>
        <w:tc>
          <w:tcPr>
            <w:tcW w:type="dxa" w:w="1872"/>
            <w:shd w:fill="F2F2F2"/>
          </w:tcPr>
          <w:p>
            <w:pPr>
              <w:spacing w:before="40" w:after="40"/>
            </w:pPr>
            <w:r>
              <w:rPr>
                <w:sz w:val="19"/>
              </w:rPr>
              <w:t>`booking_id` -&gt; `bookings.booking_id`</w:t>
            </w:r>
          </w:p>
        </w:tc>
      </w:tr>
      <w:tr>
        <w:tc>
          <w:tcPr>
            <w:tcW w:type="dxa" w:w="1872"/>
          </w:tcPr>
          <w:p>
            <w:pPr>
              <w:spacing w:before="40" w:after="40"/>
            </w:pPr>
            <w:r>
              <w:rPr>
                <w:sz w:val="19"/>
              </w:rPr>
              <w:t>14</w:t>
            </w:r>
          </w:p>
        </w:tc>
        <w:tc>
          <w:tcPr>
            <w:tcW w:type="dxa" w:w="1872"/>
          </w:tcPr>
          <w:p>
            <w:pPr>
              <w:spacing w:before="40" w:after="40"/>
            </w:pPr>
            <w:r>
              <w:rPr>
                <w:sz w:val="19"/>
              </w:rPr>
              <w:t>`payment_ipn_logs`</w:t>
            </w:r>
          </w:p>
        </w:tc>
        <w:tc>
          <w:tcPr>
            <w:tcW w:type="dxa" w:w="1872"/>
          </w:tcPr>
          <w:p>
            <w:pPr>
              <w:spacing w:before="40" w:after="40"/>
            </w:pPr>
            <w:r>
              <w:rPr>
                <w:sz w:val="19"/>
              </w:rPr>
              <w:t>Log Webhook IPN từ MoMo</w:t>
            </w:r>
          </w:p>
        </w:tc>
        <w:tc>
          <w:tcPr>
            <w:tcW w:type="dxa" w:w="1872"/>
          </w:tcPr>
          <w:p>
            <w:pPr>
              <w:spacing w:before="40" w:after="40"/>
            </w:pPr>
            <w:r>
              <w:rPr>
                <w:sz w:val="19"/>
              </w:rPr>
              <w:t>`log_id`</w:t>
            </w:r>
          </w:p>
        </w:tc>
        <w:tc>
          <w:tcPr>
            <w:tcW w:type="dxa" w:w="1872"/>
          </w:tcPr>
          <w:p>
            <w:pPr>
              <w:spacing w:before="40" w:after="40"/>
            </w:pPr>
            <w:r>
              <w:rPr>
                <w:sz w:val="19"/>
              </w:rPr>
              <w:t>Index `payment_id`</w:t>
            </w:r>
          </w:p>
        </w:tc>
      </w:tr>
      <w:tr>
        <w:tc>
          <w:tcPr>
            <w:tcW w:type="dxa" w:w="1872"/>
            <w:shd w:fill="F2F2F2"/>
          </w:tcPr>
          <w:p>
            <w:pPr>
              <w:spacing w:before="40" w:after="40"/>
            </w:pPr>
            <w:r>
              <w:rPr>
                <w:sz w:val="19"/>
              </w:rPr>
              <w:t>15</w:t>
            </w:r>
          </w:p>
        </w:tc>
        <w:tc>
          <w:tcPr>
            <w:tcW w:type="dxa" w:w="1872"/>
            <w:shd w:fill="F2F2F2"/>
          </w:tcPr>
          <w:p>
            <w:pPr>
              <w:spacing w:before="40" w:after="40"/>
            </w:pPr>
            <w:r>
              <w:rPr>
                <w:sz w:val="19"/>
              </w:rPr>
              <w:t>`refund_transactions`</w:t>
            </w:r>
          </w:p>
        </w:tc>
        <w:tc>
          <w:tcPr>
            <w:tcW w:type="dxa" w:w="1872"/>
            <w:shd w:fill="F2F2F2"/>
          </w:tcPr>
          <w:p>
            <w:pPr>
              <w:spacing w:before="40" w:after="40"/>
            </w:pPr>
            <w:r>
              <w:rPr>
                <w:sz w:val="19"/>
              </w:rPr>
              <w:t>Giao dịch hoàn tiền</w:t>
            </w:r>
          </w:p>
        </w:tc>
        <w:tc>
          <w:tcPr>
            <w:tcW w:type="dxa" w:w="1872"/>
            <w:shd w:fill="F2F2F2"/>
          </w:tcPr>
          <w:p>
            <w:pPr>
              <w:spacing w:before="40" w:after="40"/>
            </w:pPr>
            <w:r>
              <w:rPr>
                <w:sz w:val="19"/>
              </w:rPr>
              <w:t>`refund_id`</w:t>
            </w:r>
          </w:p>
        </w:tc>
        <w:tc>
          <w:tcPr>
            <w:tcW w:type="dxa" w:w="1872"/>
            <w:shd w:fill="F2F2F2"/>
          </w:tcPr>
          <w:p>
            <w:pPr>
              <w:spacing w:before="40" w:after="40"/>
            </w:pPr>
            <w:r>
              <w:rPr>
                <w:sz w:val="19"/>
              </w:rPr>
              <w:t>`booking_id`, `payment_id`</w:t>
            </w:r>
          </w:p>
        </w:tc>
      </w:tr>
      <w:tr>
        <w:tc>
          <w:tcPr>
            <w:tcW w:type="dxa" w:w="1872"/>
          </w:tcPr>
          <w:p>
            <w:pPr>
              <w:spacing w:before="40" w:after="40"/>
            </w:pPr>
            <w:r>
              <w:rPr>
                <w:sz w:val="19"/>
              </w:rPr>
              <w:t>16</w:t>
            </w:r>
          </w:p>
        </w:tc>
        <w:tc>
          <w:tcPr>
            <w:tcW w:type="dxa" w:w="1872"/>
          </w:tcPr>
          <w:p>
            <w:pPr>
              <w:spacing w:before="40" w:after="40"/>
            </w:pPr>
            <w:r>
              <w:rPr>
                <w:sz w:val="19"/>
              </w:rPr>
              <w:t>`reviews`</w:t>
            </w:r>
          </w:p>
        </w:tc>
        <w:tc>
          <w:tcPr>
            <w:tcW w:type="dxa" w:w="1872"/>
          </w:tcPr>
          <w:p>
            <w:pPr>
              <w:spacing w:before="40" w:after="40"/>
            </w:pPr>
            <w:r>
              <w:rPr>
                <w:sz w:val="19"/>
              </w:rPr>
              <w:t>Đánh giá &amp; Phản hồi sân</w:t>
            </w:r>
          </w:p>
        </w:tc>
        <w:tc>
          <w:tcPr>
            <w:tcW w:type="dxa" w:w="1872"/>
          </w:tcPr>
          <w:p>
            <w:pPr>
              <w:spacing w:before="40" w:after="40"/>
            </w:pPr>
            <w:r>
              <w:rPr>
                <w:sz w:val="19"/>
              </w:rPr>
              <w:t>`review_id`</w:t>
            </w:r>
          </w:p>
        </w:tc>
        <w:tc>
          <w:tcPr>
            <w:tcW w:type="dxa" w:w="1872"/>
          </w:tcPr>
          <w:p>
            <w:pPr>
              <w:spacing w:before="40" w:after="40"/>
            </w:pPr>
            <w:r>
              <w:rPr>
                <w:sz w:val="19"/>
              </w:rPr>
              <w:t>`customer_user_id`, `court_id`</w:t>
            </w:r>
          </w:p>
        </w:tc>
      </w:tr>
      <w:tr>
        <w:tc>
          <w:tcPr>
            <w:tcW w:type="dxa" w:w="1872"/>
            <w:shd w:fill="F2F2F2"/>
          </w:tcPr>
          <w:p>
            <w:pPr>
              <w:spacing w:before="40" w:after="40"/>
            </w:pPr>
            <w:r>
              <w:rPr>
                <w:sz w:val="19"/>
              </w:rPr>
              <w:t>17</w:t>
            </w:r>
          </w:p>
        </w:tc>
        <w:tc>
          <w:tcPr>
            <w:tcW w:type="dxa" w:w="1872"/>
            <w:shd w:fill="F2F2F2"/>
          </w:tcPr>
          <w:p>
            <w:pPr>
              <w:spacing w:before="40" w:after="40"/>
            </w:pPr>
            <w:r>
              <w:rPr>
                <w:sz w:val="19"/>
              </w:rPr>
              <w:t>`favorite_venues`</w:t>
            </w:r>
          </w:p>
        </w:tc>
        <w:tc>
          <w:tcPr>
            <w:tcW w:type="dxa" w:w="1872"/>
            <w:shd w:fill="F2F2F2"/>
          </w:tcPr>
          <w:p>
            <w:pPr>
              <w:spacing w:before="40" w:after="40"/>
            </w:pPr>
            <w:r>
              <w:rPr>
                <w:sz w:val="19"/>
              </w:rPr>
              <w:t>Sân yêu thích của Customer</w:t>
            </w:r>
          </w:p>
        </w:tc>
        <w:tc>
          <w:tcPr>
            <w:tcW w:type="dxa" w:w="1872"/>
            <w:shd w:fill="F2F2F2"/>
          </w:tcPr>
          <w:p>
            <w:pPr>
              <w:spacing w:before="40" w:after="40"/>
            </w:pPr>
            <w:r>
              <w:rPr>
                <w:sz w:val="19"/>
              </w:rPr>
              <w:t>`favorite_id`</w:t>
            </w:r>
          </w:p>
        </w:tc>
        <w:tc>
          <w:tcPr>
            <w:tcW w:type="dxa" w:w="1872"/>
            <w:shd w:fill="F2F2F2"/>
          </w:tcPr>
          <w:p>
            <w:pPr>
              <w:spacing w:before="40" w:after="40"/>
            </w:pPr>
            <w:r>
              <w:rPr>
                <w:sz w:val="19"/>
              </w:rPr>
              <w:t>`user_id`, `venue_id`</w:t>
            </w:r>
          </w:p>
        </w:tc>
      </w:tr>
      <w:tr>
        <w:tc>
          <w:tcPr>
            <w:tcW w:type="dxa" w:w="1872"/>
          </w:tcPr>
          <w:p>
            <w:pPr>
              <w:spacing w:before="40" w:after="40"/>
            </w:pPr>
            <w:r>
              <w:rPr>
                <w:sz w:val="19"/>
              </w:rPr>
              <w:t>18</w:t>
            </w:r>
          </w:p>
        </w:tc>
        <w:tc>
          <w:tcPr>
            <w:tcW w:type="dxa" w:w="1872"/>
          </w:tcPr>
          <w:p>
            <w:pPr>
              <w:spacing w:before="40" w:after="40"/>
            </w:pPr>
            <w:r>
              <w:rPr>
                <w:sz w:val="19"/>
              </w:rPr>
              <w:t>`facilities`</w:t>
            </w:r>
          </w:p>
        </w:tc>
        <w:tc>
          <w:tcPr>
            <w:tcW w:type="dxa" w:w="1872"/>
          </w:tcPr>
          <w:p>
            <w:pPr>
              <w:spacing w:before="40" w:after="40"/>
            </w:pPr>
            <w:r>
              <w:rPr>
                <w:sz w:val="19"/>
              </w:rPr>
              <w:t>Tiện ích (Wifi, Đèn, Căn tin)</w:t>
            </w:r>
          </w:p>
        </w:tc>
        <w:tc>
          <w:tcPr>
            <w:tcW w:type="dxa" w:w="1872"/>
          </w:tcPr>
          <w:p>
            <w:pPr>
              <w:spacing w:before="40" w:after="40"/>
            </w:pPr>
            <w:r>
              <w:rPr>
                <w:sz w:val="19"/>
              </w:rPr>
              <w:t>`facility_id`</w:t>
            </w:r>
          </w:p>
        </w:tc>
        <w:tc>
          <w:tcPr>
            <w:tcW w:type="dxa" w:w="1872"/>
          </w:tcPr>
          <w:p>
            <w:pPr>
              <w:spacing w:before="40" w:after="40"/>
            </w:pPr>
            <w:r>
              <w:rPr>
                <w:sz w:val="19"/>
              </w:rPr>
              <w:t>Standard facility master</w:t>
            </w:r>
          </w:p>
        </w:tc>
      </w:tr>
      <w:tr>
        <w:tc>
          <w:tcPr>
            <w:tcW w:type="dxa" w:w="1872"/>
            <w:shd w:fill="F2F2F2"/>
          </w:tcPr>
          <w:p>
            <w:pPr>
              <w:spacing w:before="40" w:after="40"/>
            </w:pPr>
            <w:r>
              <w:rPr>
                <w:sz w:val="19"/>
              </w:rPr>
              <w:t>19</w:t>
            </w:r>
          </w:p>
        </w:tc>
        <w:tc>
          <w:tcPr>
            <w:tcW w:type="dxa" w:w="1872"/>
            <w:shd w:fill="F2F2F2"/>
          </w:tcPr>
          <w:p>
            <w:pPr>
              <w:spacing w:before="40" w:after="40"/>
            </w:pPr>
            <w:r>
              <w:rPr>
                <w:sz w:val="19"/>
              </w:rPr>
              <w:t>`venue_facilities`</w:t>
            </w:r>
          </w:p>
        </w:tc>
        <w:tc>
          <w:tcPr>
            <w:tcW w:type="dxa" w:w="1872"/>
            <w:shd w:fill="F2F2F2"/>
          </w:tcPr>
          <w:p>
            <w:pPr>
              <w:spacing w:before="40" w:after="40"/>
            </w:pPr>
            <w:r>
              <w:rPr>
                <w:sz w:val="19"/>
              </w:rPr>
              <w:t>Bảng trung gian Venue - Facility</w:t>
            </w:r>
          </w:p>
        </w:tc>
        <w:tc>
          <w:tcPr>
            <w:tcW w:type="dxa" w:w="1872"/>
            <w:shd w:fill="F2F2F2"/>
          </w:tcPr>
          <w:p>
            <w:pPr>
              <w:spacing w:before="40" w:after="40"/>
            </w:pPr>
            <w:r>
              <w:rPr>
                <w:sz w:val="19"/>
              </w:rPr>
              <w:t>`venue_id`, `facility_id`</w:t>
            </w:r>
          </w:p>
        </w:tc>
        <w:tc>
          <w:tcPr>
            <w:tcW w:type="dxa" w:w="1872"/>
            <w:shd w:fill="F2F2F2"/>
          </w:tcPr>
          <w:p>
            <w:pPr>
              <w:spacing w:before="40" w:after="40"/>
            </w:pPr>
            <w:r>
              <w:rPr>
                <w:sz w:val="19"/>
              </w:rPr>
              <w:t>Composite PK</w:t>
            </w:r>
          </w:p>
        </w:tc>
      </w:tr>
      <w:tr>
        <w:tc>
          <w:tcPr>
            <w:tcW w:type="dxa" w:w="1872"/>
          </w:tcPr>
          <w:p>
            <w:pPr>
              <w:spacing w:before="40" w:after="40"/>
            </w:pPr>
            <w:r>
              <w:rPr>
                <w:sz w:val="19"/>
              </w:rPr>
              <w:t>20</w:t>
            </w:r>
          </w:p>
        </w:tc>
        <w:tc>
          <w:tcPr>
            <w:tcW w:type="dxa" w:w="1872"/>
          </w:tcPr>
          <w:p>
            <w:pPr>
              <w:spacing w:before="40" w:after="40"/>
            </w:pPr>
            <w:r>
              <w:rPr>
                <w:sz w:val="19"/>
              </w:rPr>
              <w:t>`venue_images`</w:t>
            </w:r>
          </w:p>
        </w:tc>
        <w:tc>
          <w:tcPr>
            <w:tcW w:type="dxa" w:w="1872"/>
          </w:tcPr>
          <w:p>
            <w:pPr>
              <w:spacing w:before="40" w:after="40"/>
            </w:pPr>
            <w:r>
              <w:rPr>
                <w:sz w:val="19"/>
              </w:rPr>
              <w:t>Hình ảnh cụm sân/chi nhánh</w:t>
            </w:r>
          </w:p>
        </w:tc>
        <w:tc>
          <w:tcPr>
            <w:tcW w:type="dxa" w:w="1872"/>
          </w:tcPr>
          <w:p>
            <w:pPr>
              <w:spacing w:before="40" w:after="40"/>
            </w:pPr>
            <w:r>
              <w:rPr>
                <w:sz w:val="19"/>
              </w:rPr>
              <w:t>`image_id`</w:t>
            </w:r>
          </w:p>
        </w:tc>
        <w:tc>
          <w:tcPr>
            <w:tcW w:type="dxa" w:w="1872"/>
          </w:tcPr>
          <w:p>
            <w:pPr>
              <w:spacing w:before="40" w:after="40"/>
            </w:pPr>
            <w:r>
              <w:rPr>
                <w:sz w:val="19"/>
              </w:rPr>
              <w:t>`target_id` (Poly Target)</w:t>
            </w:r>
          </w:p>
        </w:tc>
      </w:tr>
      <w:tr>
        <w:tc>
          <w:tcPr>
            <w:tcW w:type="dxa" w:w="1872"/>
            <w:shd w:fill="F2F2F2"/>
          </w:tcPr>
          <w:p>
            <w:pPr>
              <w:spacing w:before="40" w:after="40"/>
            </w:pPr>
            <w:r>
              <w:rPr>
                <w:sz w:val="19"/>
              </w:rPr>
              <w:t>21</w:t>
            </w:r>
          </w:p>
        </w:tc>
        <w:tc>
          <w:tcPr>
            <w:tcW w:type="dxa" w:w="1872"/>
            <w:shd w:fill="F2F2F2"/>
          </w:tcPr>
          <w:p>
            <w:pPr>
              <w:spacing w:before="40" w:after="40"/>
            </w:pPr>
            <w:r>
              <w:rPr>
                <w:sz w:val="19"/>
              </w:rPr>
              <w:t>`venue_payment_accounts`</w:t>
            </w:r>
          </w:p>
        </w:tc>
        <w:tc>
          <w:tcPr>
            <w:tcW w:type="dxa" w:w="1872"/>
            <w:shd w:fill="F2F2F2"/>
          </w:tcPr>
          <w:p>
            <w:pPr>
              <w:spacing w:before="40" w:after="40"/>
            </w:pPr>
            <w:r>
              <w:rPr>
                <w:sz w:val="19"/>
              </w:rPr>
              <w:t>Tài khoản ngân hàng nhận tiền Owner</w:t>
            </w:r>
          </w:p>
        </w:tc>
        <w:tc>
          <w:tcPr>
            <w:tcW w:type="dxa" w:w="1872"/>
            <w:shd w:fill="F2F2F2"/>
          </w:tcPr>
          <w:p>
            <w:pPr>
              <w:spacing w:before="40" w:after="40"/>
            </w:pPr>
            <w:r>
              <w:rPr>
                <w:sz w:val="19"/>
              </w:rPr>
              <w:t>`account_id`</w:t>
            </w:r>
          </w:p>
        </w:tc>
        <w:tc>
          <w:tcPr>
            <w:tcW w:type="dxa" w:w="1872"/>
            <w:shd w:fill="F2F2F2"/>
          </w:tcPr>
          <w:p>
            <w:pPr>
              <w:spacing w:before="40" w:after="40"/>
            </w:pPr>
            <w:r>
              <w:rPr>
                <w:sz w:val="19"/>
              </w:rPr>
              <w:t>`venue_id` -&gt; `venues.venue_id`</w:t>
            </w:r>
          </w:p>
        </w:tc>
      </w:tr>
      <w:tr>
        <w:tc>
          <w:tcPr>
            <w:tcW w:type="dxa" w:w="1872"/>
          </w:tcPr>
          <w:p>
            <w:pPr>
              <w:spacing w:before="40" w:after="40"/>
            </w:pPr>
            <w:r>
              <w:rPr>
                <w:sz w:val="19"/>
              </w:rPr>
              <w:t>22</w:t>
            </w:r>
          </w:p>
        </w:tc>
        <w:tc>
          <w:tcPr>
            <w:tcW w:type="dxa" w:w="1872"/>
          </w:tcPr>
          <w:p>
            <w:pPr>
              <w:spacing w:before="40" w:after="40"/>
            </w:pPr>
            <w:r>
              <w:rPr>
                <w:sz w:val="19"/>
              </w:rPr>
              <w:t>`notifications`</w:t>
            </w:r>
          </w:p>
        </w:tc>
        <w:tc>
          <w:tcPr>
            <w:tcW w:type="dxa" w:w="1872"/>
          </w:tcPr>
          <w:p>
            <w:pPr>
              <w:spacing w:before="40" w:after="40"/>
            </w:pPr>
            <w:r>
              <w:rPr>
                <w:sz w:val="19"/>
              </w:rPr>
              <w:t>Thông báo gửi tới User/Owner</w:t>
            </w:r>
          </w:p>
        </w:tc>
        <w:tc>
          <w:tcPr>
            <w:tcW w:type="dxa" w:w="1872"/>
          </w:tcPr>
          <w:p>
            <w:pPr>
              <w:spacing w:before="40" w:after="40"/>
            </w:pPr>
            <w:r>
              <w:rPr>
                <w:sz w:val="19"/>
              </w:rPr>
              <w:t>`notification_id`</w:t>
            </w:r>
          </w:p>
        </w:tc>
        <w:tc>
          <w:tcPr>
            <w:tcW w:type="dxa" w:w="1872"/>
          </w:tcPr>
          <w:p>
            <w:pPr>
              <w:spacing w:before="40" w:after="40"/>
            </w:pPr>
            <w:r>
              <w:rPr>
                <w:sz w:val="19"/>
              </w:rPr>
              <w:t>`recipient_user_id` -&gt; `users.user_id`</w:t>
            </w:r>
          </w:p>
        </w:tc>
      </w:tr>
    </w:tbl>
    <w:p/>
    <w:p>
      <w:pPr>
        <w:spacing w:before="120" w:after="120"/>
      </w:pPr>
    </w:p>
    <w:p>
      <w:pPr>
        <w:pStyle w:val="Heading2"/>
        <w:spacing w:before="200" w:after="80"/>
      </w:pPr>
      <w:r>
        <w:t>7. PHÂN TÍCH BACKEND API MATRIX</w:t>
      </w:r>
    </w:p>
    <w:p>
      <w:pPr>
        <w:spacing w:before="40" w:after="80"/>
      </w:pPr>
      <w:r>
        <w:t xml:space="preserve">Hệ thống cung cấp </w:t>
      </w:r>
      <w:r>
        <w:rPr>
          <w:b/>
        </w:rPr>
        <w:t>45+ RESTful API Endpoints</w:t>
      </w:r>
      <w:r>
        <w:t>:</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1F4E78"/>
          </w:tcPr>
          <w:p>
            <w:pPr>
              <w:spacing w:before="40" w:after="40"/>
            </w:pPr>
            <w:r>
              <w:rPr>
                <w:b/>
                <w:color w:val="FFFFFF"/>
                <w:sz w:val="20"/>
              </w:rPr>
              <w:t>Method</w:t>
            </w:r>
          </w:p>
        </w:tc>
        <w:tc>
          <w:tcPr>
            <w:tcW w:type="dxa" w:w="1872"/>
            <w:shd w:fill="1F4E78"/>
          </w:tcPr>
          <w:p>
            <w:pPr>
              <w:spacing w:before="40" w:after="40"/>
            </w:pPr>
            <w:r>
              <w:rPr>
                <w:b/>
                <w:color w:val="FFFFFF"/>
                <w:sz w:val="20"/>
              </w:rPr>
              <w:t>Endpoint</w:t>
            </w:r>
          </w:p>
        </w:tc>
        <w:tc>
          <w:tcPr>
            <w:tcW w:type="dxa" w:w="1872"/>
            <w:shd w:fill="1F4E78"/>
          </w:tcPr>
          <w:p>
            <w:pPr>
              <w:spacing w:before="40" w:after="40"/>
            </w:pPr>
            <w:r>
              <w:rPr>
                <w:b/>
                <w:color w:val="FFFFFF"/>
                <w:sz w:val="20"/>
              </w:rPr>
              <w:t>Allowed Role</w:t>
            </w:r>
          </w:p>
        </w:tc>
        <w:tc>
          <w:tcPr>
            <w:tcW w:type="dxa" w:w="1872"/>
            <w:shd w:fill="1F4E78"/>
          </w:tcPr>
          <w:p>
            <w:pPr>
              <w:spacing w:before="40" w:after="40"/>
            </w:pPr>
            <w:r>
              <w:rPr>
                <w:b/>
                <w:color w:val="FFFFFF"/>
                <w:sz w:val="20"/>
              </w:rPr>
              <w:t>Controller</w:t>
            </w:r>
          </w:p>
        </w:tc>
        <w:tc>
          <w:tcPr>
            <w:tcW w:type="dxa" w:w="1872"/>
            <w:shd w:fill="1F4E78"/>
          </w:tcPr>
          <w:p>
            <w:pPr>
              <w:spacing w:before="40" w:after="40"/>
            </w:pPr>
            <w:r>
              <w:rPr>
                <w:b/>
                <w:color w:val="FFFFFF"/>
                <w:sz w:val="20"/>
              </w:rPr>
              <w:t>Mục đích Thực thi</w:t>
            </w:r>
          </w:p>
        </w:tc>
      </w:tr>
      <w:tr>
        <w:tc>
          <w:tcPr>
            <w:tcW w:type="dxa" w:w="1872"/>
            <w:shd w:fill="F2F2F2"/>
          </w:tcPr>
          <w:p>
            <w:pPr>
              <w:spacing w:before="40" w:after="40"/>
            </w:pPr>
            <w:r>
              <w:rPr>
                <w:sz w:val="19"/>
              </w:rPr>
              <w:t>`POST`</w:t>
            </w:r>
          </w:p>
        </w:tc>
        <w:tc>
          <w:tcPr>
            <w:tcW w:type="dxa" w:w="1872"/>
            <w:shd w:fill="F2F2F2"/>
          </w:tcPr>
          <w:p>
            <w:pPr>
              <w:spacing w:before="40" w:after="40"/>
            </w:pPr>
            <w:r>
              <w:rPr>
                <w:sz w:val="19"/>
              </w:rPr>
              <w:t>`/api/v1/auth/register`</w:t>
            </w:r>
          </w:p>
        </w:tc>
        <w:tc>
          <w:tcPr>
            <w:tcW w:type="dxa" w:w="1872"/>
            <w:shd w:fill="F2F2F2"/>
          </w:tcPr>
          <w:p>
            <w:pPr>
              <w:spacing w:before="40" w:after="40"/>
            </w:pPr>
            <w:r>
              <w:rPr>
                <w:sz w:val="19"/>
              </w:rPr>
              <w:t>Public</w:t>
            </w:r>
          </w:p>
        </w:tc>
        <w:tc>
          <w:tcPr>
            <w:tcW w:type="dxa" w:w="1872"/>
            <w:shd w:fill="F2F2F2"/>
          </w:tcPr>
          <w:p>
            <w:pPr>
              <w:spacing w:before="40" w:after="40"/>
            </w:pPr>
            <w:r>
              <w:rPr>
                <w:sz w:val="19"/>
              </w:rPr>
              <w:t>`auth.controller`</w:t>
            </w:r>
          </w:p>
        </w:tc>
        <w:tc>
          <w:tcPr>
            <w:tcW w:type="dxa" w:w="1872"/>
            <w:shd w:fill="F2F2F2"/>
          </w:tcPr>
          <w:p>
            <w:pPr>
              <w:spacing w:before="40" w:after="40"/>
            </w:pPr>
            <w:r>
              <w:rPr>
                <w:sz w:val="19"/>
              </w:rPr>
              <w:t>Đăng ký tài khoản Customer</w:t>
            </w:r>
          </w:p>
        </w:tc>
      </w:tr>
      <w:tr>
        <w:tc>
          <w:tcPr>
            <w:tcW w:type="dxa" w:w="1872"/>
          </w:tcPr>
          <w:p>
            <w:pPr>
              <w:spacing w:before="40" w:after="40"/>
            </w:pPr>
            <w:r>
              <w:rPr>
                <w:sz w:val="19"/>
              </w:rPr>
              <w:t>`POST`</w:t>
            </w:r>
          </w:p>
        </w:tc>
        <w:tc>
          <w:tcPr>
            <w:tcW w:type="dxa" w:w="1872"/>
          </w:tcPr>
          <w:p>
            <w:pPr>
              <w:spacing w:before="40" w:after="40"/>
            </w:pPr>
            <w:r>
              <w:rPr>
                <w:sz w:val="19"/>
              </w:rPr>
              <w:t>`/api/v1/auth/verify-otp`</w:t>
            </w:r>
          </w:p>
        </w:tc>
        <w:tc>
          <w:tcPr>
            <w:tcW w:type="dxa" w:w="1872"/>
          </w:tcPr>
          <w:p>
            <w:pPr>
              <w:spacing w:before="40" w:after="40"/>
            </w:pPr>
            <w:r>
              <w:rPr>
                <w:sz w:val="19"/>
              </w:rPr>
              <w:t>Public</w:t>
            </w:r>
          </w:p>
        </w:tc>
        <w:tc>
          <w:tcPr>
            <w:tcW w:type="dxa" w:w="1872"/>
          </w:tcPr>
          <w:p>
            <w:pPr>
              <w:spacing w:before="40" w:after="40"/>
            </w:pPr>
            <w:r>
              <w:rPr>
                <w:sz w:val="19"/>
              </w:rPr>
              <w:t>`auth.controller`</w:t>
            </w:r>
          </w:p>
        </w:tc>
        <w:tc>
          <w:tcPr>
            <w:tcW w:type="dxa" w:w="1872"/>
          </w:tcPr>
          <w:p>
            <w:pPr>
              <w:spacing w:before="40" w:after="40"/>
            </w:pPr>
            <w:r>
              <w:rPr>
                <w:sz w:val="19"/>
              </w:rPr>
              <w:t>Xác thực mã OTP 6 số</w:t>
            </w:r>
          </w:p>
        </w:tc>
      </w:tr>
      <w:tr>
        <w:tc>
          <w:tcPr>
            <w:tcW w:type="dxa" w:w="1872"/>
            <w:shd w:fill="F2F2F2"/>
          </w:tcPr>
          <w:p>
            <w:pPr>
              <w:spacing w:before="40" w:after="40"/>
            </w:pPr>
            <w:r>
              <w:rPr>
                <w:sz w:val="19"/>
              </w:rPr>
              <w:t>`POST`</w:t>
            </w:r>
          </w:p>
        </w:tc>
        <w:tc>
          <w:tcPr>
            <w:tcW w:type="dxa" w:w="1872"/>
            <w:shd w:fill="F2F2F2"/>
          </w:tcPr>
          <w:p>
            <w:pPr>
              <w:spacing w:before="40" w:after="40"/>
            </w:pPr>
            <w:r>
              <w:rPr>
                <w:sz w:val="19"/>
              </w:rPr>
              <w:t>`/api/v1/auth/login`</w:t>
            </w:r>
          </w:p>
        </w:tc>
        <w:tc>
          <w:tcPr>
            <w:tcW w:type="dxa" w:w="1872"/>
            <w:shd w:fill="F2F2F2"/>
          </w:tcPr>
          <w:p>
            <w:pPr>
              <w:spacing w:before="40" w:after="40"/>
            </w:pPr>
            <w:r>
              <w:rPr>
                <w:sz w:val="19"/>
              </w:rPr>
              <w:t>Public</w:t>
            </w:r>
          </w:p>
        </w:tc>
        <w:tc>
          <w:tcPr>
            <w:tcW w:type="dxa" w:w="1872"/>
            <w:shd w:fill="F2F2F2"/>
          </w:tcPr>
          <w:p>
            <w:pPr>
              <w:spacing w:before="40" w:after="40"/>
            </w:pPr>
            <w:r>
              <w:rPr>
                <w:sz w:val="19"/>
              </w:rPr>
              <w:t>`auth.controller`</w:t>
            </w:r>
          </w:p>
        </w:tc>
        <w:tc>
          <w:tcPr>
            <w:tcW w:type="dxa" w:w="1872"/>
            <w:shd w:fill="F2F2F2"/>
          </w:tcPr>
          <w:p>
            <w:pPr>
              <w:spacing w:before="40" w:after="40"/>
            </w:pPr>
            <w:r>
              <w:rPr>
                <w:sz w:val="19"/>
              </w:rPr>
              <w:t>Đăng nhập lấy JWT Pair</w:t>
            </w:r>
          </w:p>
        </w:tc>
      </w:tr>
      <w:tr>
        <w:tc>
          <w:tcPr>
            <w:tcW w:type="dxa" w:w="1872"/>
          </w:tcPr>
          <w:p>
            <w:pPr>
              <w:spacing w:before="40" w:after="40"/>
            </w:pPr>
            <w:r>
              <w:rPr>
                <w:sz w:val="19"/>
              </w:rPr>
              <w:t>`POST`</w:t>
            </w:r>
          </w:p>
        </w:tc>
        <w:tc>
          <w:tcPr>
            <w:tcW w:type="dxa" w:w="1872"/>
          </w:tcPr>
          <w:p>
            <w:pPr>
              <w:spacing w:before="40" w:after="40"/>
            </w:pPr>
            <w:r>
              <w:rPr>
                <w:sz w:val="19"/>
              </w:rPr>
              <w:t>`/api/v1/auth/refresh-token`</w:t>
            </w:r>
          </w:p>
        </w:tc>
        <w:tc>
          <w:tcPr>
            <w:tcW w:type="dxa" w:w="1872"/>
          </w:tcPr>
          <w:p>
            <w:pPr>
              <w:spacing w:before="40" w:after="40"/>
            </w:pPr>
            <w:r>
              <w:rPr>
                <w:sz w:val="19"/>
              </w:rPr>
              <w:t>Public</w:t>
            </w:r>
          </w:p>
        </w:tc>
        <w:tc>
          <w:tcPr>
            <w:tcW w:type="dxa" w:w="1872"/>
          </w:tcPr>
          <w:p>
            <w:pPr>
              <w:spacing w:before="40" w:after="40"/>
            </w:pPr>
            <w:r>
              <w:rPr>
                <w:sz w:val="19"/>
              </w:rPr>
              <w:t>`auth.controller`</w:t>
            </w:r>
          </w:p>
        </w:tc>
        <w:tc>
          <w:tcPr>
            <w:tcW w:type="dxa" w:w="1872"/>
          </w:tcPr>
          <w:p>
            <w:pPr>
              <w:spacing w:before="40" w:after="40"/>
            </w:pPr>
            <w:r>
              <w:rPr>
                <w:sz w:val="19"/>
              </w:rPr>
              <w:t>Cấp lại Access Token</w:t>
            </w:r>
          </w:p>
        </w:tc>
      </w:tr>
      <w:tr>
        <w:tc>
          <w:tcPr>
            <w:tcW w:type="dxa" w:w="1872"/>
            <w:shd w:fill="F2F2F2"/>
          </w:tcPr>
          <w:p>
            <w:pPr>
              <w:spacing w:before="40" w:after="40"/>
            </w:pPr>
            <w:r>
              <w:rPr>
                <w:sz w:val="19"/>
              </w:rPr>
              <w:t>`GET`</w:t>
            </w:r>
          </w:p>
        </w:tc>
        <w:tc>
          <w:tcPr>
            <w:tcW w:type="dxa" w:w="1872"/>
            <w:shd w:fill="F2F2F2"/>
          </w:tcPr>
          <w:p>
            <w:pPr>
              <w:spacing w:before="40" w:after="40"/>
            </w:pPr>
            <w:r>
              <w:rPr>
                <w:sz w:val="19"/>
              </w:rPr>
              <w:t>`/api/v1/venues`</w:t>
            </w:r>
          </w:p>
        </w:tc>
        <w:tc>
          <w:tcPr>
            <w:tcW w:type="dxa" w:w="1872"/>
            <w:shd w:fill="F2F2F2"/>
          </w:tcPr>
          <w:p>
            <w:pPr>
              <w:spacing w:before="40" w:after="40"/>
            </w:pPr>
            <w:r>
              <w:rPr>
                <w:sz w:val="19"/>
              </w:rPr>
              <w:t>Public</w:t>
            </w:r>
          </w:p>
        </w:tc>
        <w:tc>
          <w:tcPr>
            <w:tcW w:type="dxa" w:w="1872"/>
            <w:shd w:fill="F2F2F2"/>
          </w:tcPr>
          <w:p>
            <w:pPr>
              <w:spacing w:before="40" w:after="40"/>
            </w:pPr>
            <w:r>
              <w:rPr>
                <w:sz w:val="19"/>
              </w:rPr>
              <w:t>`venue-search.controller`</w:t>
            </w:r>
          </w:p>
        </w:tc>
        <w:tc>
          <w:tcPr>
            <w:tcW w:type="dxa" w:w="1872"/>
            <w:shd w:fill="F2F2F2"/>
          </w:tcPr>
          <w:p>
            <w:pPr>
              <w:spacing w:before="40" w:after="40"/>
            </w:pPr>
            <w:r>
              <w:rPr>
                <w:sz w:val="19"/>
              </w:rPr>
              <w:t>Tìm kiếm &amp; Lọc danh sách sân</w:t>
            </w:r>
          </w:p>
        </w:tc>
      </w:tr>
      <w:tr>
        <w:tc>
          <w:tcPr>
            <w:tcW w:type="dxa" w:w="1872"/>
          </w:tcPr>
          <w:p>
            <w:pPr>
              <w:spacing w:before="40" w:after="40"/>
            </w:pPr>
            <w:r>
              <w:rPr>
                <w:sz w:val="19"/>
              </w:rPr>
              <w:t>`GET`</w:t>
            </w:r>
          </w:p>
        </w:tc>
        <w:tc>
          <w:tcPr>
            <w:tcW w:type="dxa" w:w="1872"/>
          </w:tcPr>
          <w:p>
            <w:pPr>
              <w:spacing w:before="40" w:after="40"/>
            </w:pPr>
            <w:r>
              <w:rPr>
                <w:sz w:val="19"/>
              </w:rPr>
              <w:t>`/api/v1/venues/:id`</w:t>
            </w:r>
          </w:p>
        </w:tc>
        <w:tc>
          <w:tcPr>
            <w:tcW w:type="dxa" w:w="1872"/>
          </w:tcPr>
          <w:p>
            <w:pPr>
              <w:spacing w:before="40" w:after="40"/>
            </w:pPr>
            <w:r>
              <w:rPr>
                <w:sz w:val="19"/>
              </w:rPr>
              <w:t>Public</w:t>
            </w:r>
          </w:p>
        </w:tc>
        <w:tc>
          <w:tcPr>
            <w:tcW w:type="dxa" w:w="1872"/>
          </w:tcPr>
          <w:p>
            <w:pPr>
              <w:spacing w:before="40" w:after="40"/>
            </w:pPr>
            <w:r>
              <w:rPr>
                <w:sz w:val="19"/>
              </w:rPr>
              <w:t>`venue-search.controller`</w:t>
            </w:r>
          </w:p>
        </w:tc>
        <w:tc>
          <w:tcPr>
            <w:tcW w:type="dxa" w:w="1872"/>
          </w:tcPr>
          <w:p>
            <w:pPr>
              <w:spacing w:before="40" w:after="40"/>
            </w:pPr>
            <w:r>
              <w:rPr>
                <w:sz w:val="19"/>
              </w:rPr>
              <w:t>Xem chi tiết cụm sân</w:t>
            </w:r>
          </w:p>
        </w:tc>
      </w:tr>
      <w:tr>
        <w:tc>
          <w:tcPr>
            <w:tcW w:type="dxa" w:w="1872"/>
            <w:shd w:fill="F2F2F2"/>
          </w:tcPr>
          <w:p>
            <w:pPr>
              <w:spacing w:before="40" w:after="40"/>
            </w:pPr>
            <w:r>
              <w:rPr>
                <w:sz w:val="19"/>
              </w:rPr>
              <w:t>`GET`</w:t>
            </w:r>
          </w:p>
        </w:tc>
        <w:tc>
          <w:tcPr>
            <w:tcW w:type="dxa" w:w="1872"/>
            <w:shd w:fill="F2F2F2"/>
          </w:tcPr>
          <w:p>
            <w:pPr>
              <w:spacing w:before="40" w:after="40"/>
            </w:pPr>
            <w:r>
              <w:rPr>
                <w:sz w:val="19"/>
              </w:rPr>
              <w:t>`/api/v1/availability/courts/:id`</w:t>
            </w:r>
          </w:p>
        </w:tc>
        <w:tc>
          <w:tcPr>
            <w:tcW w:type="dxa" w:w="1872"/>
            <w:shd w:fill="F2F2F2"/>
          </w:tcPr>
          <w:p>
            <w:pPr>
              <w:spacing w:before="40" w:after="40"/>
            </w:pPr>
            <w:r>
              <w:rPr>
                <w:sz w:val="19"/>
              </w:rPr>
              <w:t>Public</w:t>
            </w:r>
          </w:p>
        </w:tc>
        <w:tc>
          <w:tcPr>
            <w:tcW w:type="dxa" w:w="1872"/>
            <w:shd w:fill="F2F2F2"/>
          </w:tcPr>
          <w:p>
            <w:pPr>
              <w:spacing w:before="40" w:after="40"/>
            </w:pPr>
            <w:r>
              <w:rPr>
                <w:sz w:val="19"/>
              </w:rPr>
              <w:t>`availability.controller`</w:t>
            </w:r>
          </w:p>
        </w:tc>
        <w:tc>
          <w:tcPr>
            <w:tcW w:type="dxa" w:w="1872"/>
            <w:shd w:fill="F2F2F2"/>
          </w:tcPr>
          <w:p>
            <w:pPr>
              <w:spacing w:before="40" w:after="40"/>
            </w:pPr>
            <w:r>
              <w:rPr>
                <w:sz w:val="19"/>
              </w:rPr>
              <w:t>Tra cứu giờ trống &amp; tính giá</w:t>
            </w:r>
          </w:p>
        </w:tc>
      </w:tr>
      <w:tr>
        <w:tc>
          <w:tcPr>
            <w:tcW w:type="dxa" w:w="1872"/>
          </w:tcPr>
          <w:p>
            <w:pPr>
              <w:spacing w:before="40" w:after="40"/>
            </w:pPr>
            <w:r>
              <w:rPr>
                <w:sz w:val="19"/>
              </w:rPr>
              <w:t>`POST`</w:t>
            </w:r>
          </w:p>
        </w:tc>
        <w:tc>
          <w:tcPr>
            <w:tcW w:type="dxa" w:w="1872"/>
          </w:tcPr>
          <w:p>
            <w:pPr>
              <w:spacing w:before="40" w:after="40"/>
            </w:pPr>
            <w:r>
              <w:rPr>
                <w:sz w:val="19"/>
              </w:rPr>
              <w:t>`/api/v1/bookings`</w:t>
            </w:r>
          </w:p>
        </w:tc>
        <w:tc>
          <w:tcPr>
            <w:tcW w:type="dxa" w:w="1872"/>
          </w:tcPr>
          <w:p>
            <w:pPr>
              <w:spacing w:before="40" w:after="40"/>
            </w:pPr>
            <w:r>
              <w:rPr>
                <w:sz w:val="19"/>
              </w:rPr>
              <w:t>Protected (Customer)</w:t>
            </w:r>
          </w:p>
        </w:tc>
        <w:tc>
          <w:tcPr>
            <w:tcW w:type="dxa" w:w="1872"/>
          </w:tcPr>
          <w:p>
            <w:pPr>
              <w:spacing w:before="40" w:after="40"/>
            </w:pPr>
            <w:r>
              <w:rPr>
                <w:sz w:val="19"/>
              </w:rPr>
              <w:t>`booking.controller`</w:t>
            </w:r>
          </w:p>
        </w:tc>
        <w:tc>
          <w:tcPr>
            <w:tcW w:type="dxa" w:w="1872"/>
          </w:tcPr>
          <w:p>
            <w:pPr>
              <w:spacing w:before="40" w:after="40"/>
            </w:pPr>
            <w:r>
              <w:rPr>
                <w:sz w:val="19"/>
              </w:rPr>
              <w:t>Đặt sân trực tuyến</w:t>
            </w:r>
          </w:p>
        </w:tc>
      </w:tr>
      <w:tr>
        <w:tc>
          <w:tcPr>
            <w:tcW w:type="dxa" w:w="1872"/>
            <w:shd w:fill="F2F2F2"/>
          </w:tcPr>
          <w:p>
            <w:pPr>
              <w:spacing w:before="40" w:after="40"/>
            </w:pPr>
            <w:r>
              <w:rPr>
                <w:sz w:val="19"/>
              </w:rPr>
              <w:t>`POST`</w:t>
            </w:r>
          </w:p>
        </w:tc>
        <w:tc>
          <w:tcPr>
            <w:tcW w:type="dxa" w:w="1872"/>
            <w:shd w:fill="F2F2F2"/>
          </w:tcPr>
          <w:p>
            <w:pPr>
              <w:spacing w:before="40" w:after="40"/>
            </w:pPr>
            <w:r>
              <w:rPr>
                <w:sz w:val="19"/>
              </w:rPr>
              <w:t>`/api/v1/bookings/batch`</w:t>
            </w:r>
          </w:p>
        </w:tc>
        <w:tc>
          <w:tcPr>
            <w:tcW w:type="dxa" w:w="1872"/>
            <w:shd w:fill="F2F2F2"/>
          </w:tcPr>
          <w:p>
            <w:pPr>
              <w:spacing w:before="40" w:after="40"/>
            </w:pPr>
            <w:r>
              <w:rPr>
                <w:sz w:val="19"/>
              </w:rPr>
              <w:t>Protected (Customer)</w:t>
            </w:r>
          </w:p>
        </w:tc>
        <w:tc>
          <w:tcPr>
            <w:tcW w:type="dxa" w:w="1872"/>
            <w:shd w:fill="F2F2F2"/>
          </w:tcPr>
          <w:p>
            <w:pPr>
              <w:spacing w:before="40" w:after="40"/>
            </w:pPr>
            <w:r>
              <w:rPr>
                <w:sz w:val="19"/>
              </w:rPr>
              <w:t>`booking.controller`</w:t>
            </w:r>
          </w:p>
        </w:tc>
        <w:tc>
          <w:tcPr>
            <w:tcW w:type="dxa" w:w="1872"/>
            <w:shd w:fill="F2F2F2"/>
          </w:tcPr>
          <w:p>
            <w:pPr>
              <w:spacing w:before="40" w:after="40"/>
            </w:pPr>
            <w:r>
              <w:rPr>
                <w:sz w:val="19"/>
              </w:rPr>
              <w:t>Đặt nhiều khung giờ cùng lúc</w:t>
            </w:r>
          </w:p>
        </w:tc>
      </w:tr>
      <w:tr>
        <w:tc>
          <w:tcPr>
            <w:tcW w:type="dxa" w:w="1872"/>
          </w:tcPr>
          <w:p>
            <w:pPr>
              <w:spacing w:before="40" w:after="40"/>
            </w:pPr>
            <w:r>
              <w:rPr>
                <w:sz w:val="19"/>
              </w:rPr>
              <w:t>`GET`</w:t>
            </w:r>
          </w:p>
        </w:tc>
        <w:tc>
          <w:tcPr>
            <w:tcW w:type="dxa" w:w="1872"/>
          </w:tcPr>
          <w:p>
            <w:pPr>
              <w:spacing w:before="40" w:after="40"/>
            </w:pPr>
            <w:r>
              <w:rPr>
                <w:sz w:val="19"/>
              </w:rPr>
              <w:t>`/api/v1/bookings`</w:t>
            </w:r>
          </w:p>
        </w:tc>
        <w:tc>
          <w:tcPr>
            <w:tcW w:type="dxa" w:w="1872"/>
          </w:tcPr>
          <w:p>
            <w:pPr>
              <w:spacing w:before="40" w:after="40"/>
            </w:pPr>
            <w:r>
              <w:rPr>
                <w:sz w:val="19"/>
              </w:rPr>
              <w:t>Protected (Customer)</w:t>
            </w:r>
          </w:p>
        </w:tc>
        <w:tc>
          <w:tcPr>
            <w:tcW w:type="dxa" w:w="1872"/>
          </w:tcPr>
          <w:p>
            <w:pPr>
              <w:spacing w:before="40" w:after="40"/>
            </w:pPr>
            <w:r>
              <w:rPr>
                <w:sz w:val="19"/>
              </w:rPr>
              <w:t>`booking.controller`</w:t>
            </w:r>
          </w:p>
        </w:tc>
        <w:tc>
          <w:tcPr>
            <w:tcW w:type="dxa" w:w="1872"/>
          </w:tcPr>
          <w:p>
            <w:pPr>
              <w:spacing w:before="40" w:after="40"/>
            </w:pPr>
            <w:r>
              <w:rPr>
                <w:sz w:val="19"/>
              </w:rPr>
              <w:t>Lịch sử đặt sân cá nhân</w:t>
            </w:r>
          </w:p>
        </w:tc>
      </w:tr>
      <w:tr>
        <w:tc>
          <w:tcPr>
            <w:tcW w:type="dxa" w:w="1872"/>
            <w:shd w:fill="F2F2F2"/>
          </w:tcPr>
          <w:p>
            <w:pPr>
              <w:spacing w:before="40" w:after="40"/>
            </w:pPr>
            <w:r>
              <w:rPr>
                <w:sz w:val="19"/>
              </w:rPr>
              <w:t>`PATCH`</w:t>
            </w:r>
          </w:p>
        </w:tc>
        <w:tc>
          <w:tcPr>
            <w:tcW w:type="dxa" w:w="1872"/>
            <w:shd w:fill="F2F2F2"/>
          </w:tcPr>
          <w:p>
            <w:pPr>
              <w:spacing w:before="40" w:after="40"/>
            </w:pPr>
            <w:r>
              <w:rPr>
                <w:sz w:val="19"/>
              </w:rPr>
              <w:t>`/api/v1/bookings/:id/cancel`</w:t>
            </w:r>
          </w:p>
        </w:tc>
        <w:tc>
          <w:tcPr>
            <w:tcW w:type="dxa" w:w="1872"/>
            <w:shd w:fill="F2F2F2"/>
          </w:tcPr>
          <w:p>
            <w:pPr>
              <w:spacing w:before="40" w:after="40"/>
            </w:pPr>
            <w:r>
              <w:rPr>
                <w:sz w:val="19"/>
              </w:rPr>
              <w:t>Protected (Customer)</w:t>
            </w:r>
          </w:p>
        </w:tc>
        <w:tc>
          <w:tcPr>
            <w:tcW w:type="dxa" w:w="1872"/>
            <w:shd w:fill="F2F2F2"/>
          </w:tcPr>
          <w:p>
            <w:pPr>
              <w:spacing w:before="40" w:after="40"/>
            </w:pPr>
            <w:r>
              <w:rPr>
                <w:sz w:val="19"/>
              </w:rPr>
              <w:t>`booking.controller`</w:t>
            </w:r>
          </w:p>
        </w:tc>
        <w:tc>
          <w:tcPr>
            <w:tcW w:type="dxa" w:w="1872"/>
            <w:shd w:fill="F2F2F2"/>
          </w:tcPr>
          <w:p>
            <w:pPr>
              <w:spacing w:before="40" w:after="40"/>
            </w:pPr>
            <w:r>
              <w:rPr>
                <w:sz w:val="19"/>
              </w:rPr>
              <w:t>Hủy đơn holding/chờ xác nhận</w:t>
            </w:r>
          </w:p>
        </w:tc>
      </w:tr>
      <w:tr>
        <w:tc>
          <w:tcPr>
            <w:tcW w:type="dxa" w:w="1872"/>
          </w:tcPr>
          <w:p>
            <w:pPr>
              <w:spacing w:before="40" w:after="40"/>
            </w:pPr>
            <w:r>
              <w:rPr>
                <w:sz w:val="19"/>
              </w:rPr>
              <w:t>`POST`</w:t>
            </w:r>
          </w:p>
        </w:tc>
        <w:tc>
          <w:tcPr>
            <w:tcW w:type="dxa" w:w="1872"/>
          </w:tcPr>
          <w:p>
            <w:pPr>
              <w:spacing w:before="40" w:after="40"/>
            </w:pPr>
            <w:r>
              <w:rPr>
                <w:sz w:val="19"/>
              </w:rPr>
              <w:t>`/api/v1/payments`</w:t>
            </w:r>
          </w:p>
        </w:tc>
        <w:tc>
          <w:tcPr>
            <w:tcW w:type="dxa" w:w="1872"/>
          </w:tcPr>
          <w:p>
            <w:pPr>
              <w:spacing w:before="40" w:after="40"/>
            </w:pPr>
            <w:r>
              <w:rPr>
                <w:sz w:val="19"/>
              </w:rPr>
              <w:t>Protected (Customer)</w:t>
            </w:r>
          </w:p>
        </w:tc>
        <w:tc>
          <w:tcPr>
            <w:tcW w:type="dxa" w:w="1872"/>
          </w:tcPr>
          <w:p>
            <w:pPr>
              <w:spacing w:before="40" w:after="40"/>
            </w:pPr>
            <w:r>
              <w:rPr>
                <w:sz w:val="19"/>
              </w:rPr>
              <w:t>`payment.controller`</w:t>
            </w:r>
          </w:p>
        </w:tc>
        <w:tc>
          <w:tcPr>
            <w:tcW w:type="dxa" w:w="1872"/>
          </w:tcPr>
          <w:p>
            <w:pPr>
              <w:spacing w:before="40" w:after="40"/>
            </w:pPr>
            <w:r>
              <w:rPr>
                <w:sz w:val="19"/>
              </w:rPr>
              <w:t>Khởi tạo thanh toán MoMo/QR</w:t>
            </w:r>
          </w:p>
        </w:tc>
      </w:tr>
      <w:tr>
        <w:tc>
          <w:tcPr>
            <w:tcW w:type="dxa" w:w="1872"/>
            <w:shd w:fill="F2F2F2"/>
          </w:tcPr>
          <w:p>
            <w:pPr>
              <w:spacing w:before="40" w:after="40"/>
            </w:pPr>
            <w:r>
              <w:rPr>
                <w:sz w:val="19"/>
              </w:rPr>
              <w:t>`POST`</w:t>
            </w:r>
          </w:p>
        </w:tc>
        <w:tc>
          <w:tcPr>
            <w:tcW w:type="dxa" w:w="1872"/>
            <w:shd w:fill="F2F2F2"/>
          </w:tcPr>
          <w:p>
            <w:pPr>
              <w:spacing w:before="40" w:after="40"/>
            </w:pPr>
            <w:r>
              <w:rPr>
                <w:sz w:val="19"/>
              </w:rPr>
              <w:t>`/api/v1/payments/momo-ipn`</w:t>
            </w:r>
          </w:p>
        </w:tc>
        <w:tc>
          <w:tcPr>
            <w:tcW w:type="dxa" w:w="1872"/>
            <w:shd w:fill="F2F2F2"/>
          </w:tcPr>
          <w:p>
            <w:pPr>
              <w:spacing w:before="40" w:after="40"/>
            </w:pPr>
            <w:r>
              <w:rPr>
                <w:sz w:val="19"/>
              </w:rPr>
              <w:t>Public (Signature)</w:t>
            </w:r>
          </w:p>
        </w:tc>
        <w:tc>
          <w:tcPr>
            <w:tcW w:type="dxa" w:w="1872"/>
            <w:shd w:fill="F2F2F2"/>
          </w:tcPr>
          <w:p>
            <w:pPr>
              <w:spacing w:before="40" w:after="40"/>
            </w:pPr>
            <w:r>
              <w:rPr>
                <w:sz w:val="19"/>
              </w:rPr>
              <w:t>`payment.controller`</w:t>
            </w:r>
          </w:p>
        </w:tc>
        <w:tc>
          <w:tcPr>
            <w:tcW w:type="dxa" w:w="1872"/>
            <w:shd w:fill="F2F2F2"/>
          </w:tcPr>
          <w:p>
            <w:pPr>
              <w:spacing w:before="40" w:after="40"/>
            </w:pPr>
            <w:r>
              <w:rPr>
                <w:sz w:val="19"/>
              </w:rPr>
              <w:t>Webhook MoMo IPN Callback</w:t>
            </w:r>
          </w:p>
        </w:tc>
      </w:tr>
      <w:tr>
        <w:tc>
          <w:tcPr>
            <w:tcW w:type="dxa" w:w="1872"/>
          </w:tcPr>
          <w:p>
            <w:pPr>
              <w:spacing w:before="40" w:after="40"/>
            </w:pPr>
            <w:r>
              <w:rPr>
                <w:sz w:val="19"/>
              </w:rPr>
              <w:t>`GET`</w:t>
            </w:r>
          </w:p>
        </w:tc>
        <w:tc>
          <w:tcPr>
            <w:tcW w:type="dxa" w:w="1872"/>
          </w:tcPr>
          <w:p>
            <w:pPr>
              <w:spacing w:before="40" w:after="40"/>
            </w:pPr>
            <w:r>
              <w:rPr>
                <w:sz w:val="19"/>
              </w:rPr>
              <w:t>`/api/v1/owner/dashboard`</w:t>
            </w:r>
          </w:p>
        </w:tc>
        <w:tc>
          <w:tcPr>
            <w:tcW w:type="dxa" w:w="1872"/>
          </w:tcPr>
          <w:p>
            <w:pPr>
              <w:spacing w:before="40" w:after="40"/>
            </w:pPr>
            <w:r>
              <w:rPr>
                <w:sz w:val="19"/>
              </w:rPr>
              <w:t>Protected (Owner)</w:t>
            </w:r>
          </w:p>
        </w:tc>
        <w:tc>
          <w:tcPr>
            <w:tcW w:type="dxa" w:w="1872"/>
          </w:tcPr>
          <w:p>
            <w:pPr>
              <w:spacing w:before="40" w:after="40"/>
            </w:pPr>
            <w:r>
              <w:rPr>
                <w:sz w:val="19"/>
              </w:rPr>
              <w:t>`owner.controller`</w:t>
            </w:r>
          </w:p>
        </w:tc>
        <w:tc>
          <w:tcPr>
            <w:tcW w:type="dxa" w:w="1872"/>
          </w:tcPr>
          <w:p>
            <w:pPr>
              <w:spacing w:before="40" w:after="40"/>
            </w:pPr>
            <w:r>
              <w:rPr>
                <w:sz w:val="19"/>
              </w:rPr>
              <w:t>Thống kê Dashboard Chủ sân</w:t>
            </w:r>
          </w:p>
        </w:tc>
      </w:tr>
      <w:tr>
        <w:tc>
          <w:tcPr>
            <w:tcW w:type="dxa" w:w="1872"/>
            <w:shd w:fill="F2F2F2"/>
          </w:tcPr>
          <w:p>
            <w:pPr>
              <w:spacing w:before="40" w:after="40"/>
            </w:pPr>
            <w:r>
              <w:rPr>
                <w:sz w:val="19"/>
              </w:rPr>
              <w:t>`GET`</w:t>
            </w:r>
          </w:p>
        </w:tc>
        <w:tc>
          <w:tcPr>
            <w:tcW w:type="dxa" w:w="1872"/>
            <w:shd w:fill="F2F2F2"/>
          </w:tcPr>
          <w:p>
            <w:pPr>
              <w:spacing w:before="40" w:after="40"/>
            </w:pPr>
            <w:r>
              <w:rPr>
                <w:sz w:val="19"/>
              </w:rPr>
              <w:t>`/api/v1/owner/bookings`</w:t>
            </w:r>
          </w:p>
        </w:tc>
        <w:tc>
          <w:tcPr>
            <w:tcW w:type="dxa" w:w="1872"/>
            <w:shd w:fill="F2F2F2"/>
          </w:tcPr>
          <w:p>
            <w:pPr>
              <w:spacing w:before="40" w:after="40"/>
            </w:pPr>
            <w:r>
              <w:rPr>
                <w:sz w:val="19"/>
              </w:rPr>
              <w:t>Protected (Owner)</w:t>
            </w:r>
          </w:p>
        </w:tc>
        <w:tc>
          <w:tcPr>
            <w:tcW w:type="dxa" w:w="1872"/>
            <w:shd w:fill="F2F2F2"/>
          </w:tcPr>
          <w:p>
            <w:pPr>
              <w:spacing w:before="40" w:after="40"/>
            </w:pPr>
            <w:r>
              <w:rPr>
                <w:sz w:val="19"/>
              </w:rPr>
              <w:t>`owner.controller`</w:t>
            </w:r>
          </w:p>
        </w:tc>
        <w:tc>
          <w:tcPr>
            <w:tcW w:type="dxa" w:w="1872"/>
            <w:shd w:fill="F2F2F2"/>
          </w:tcPr>
          <w:p>
            <w:pPr>
              <w:spacing w:before="40" w:after="40"/>
            </w:pPr>
            <w:r>
              <w:rPr>
                <w:sz w:val="19"/>
              </w:rPr>
              <w:t>Danh sách Đơn đặt tại cụm sân</w:t>
            </w:r>
          </w:p>
        </w:tc>
      </w:tr>
      <w:tr>
        <w:tc>
          <w:tcPr>
            <w:tcW w:type="dxa" w:w="1872"/>
          </w:tcPr>
          <w:p>
            <w:pPr>
              <w:spacing w:before="40" w:after="40"/>
            </w:pPr>
            <w:r>
              <w:rPr>
                <w:sz w:val="19"/>
              </w:rPr>
              <w:t>`POST`</w:t>
            </w:r>
          </w:p>
        </w:tc>
        <w:tc>
          <w:tcPr>
            <w:tcW w:type="dxa" w:w="1872"/>
          </w:tcPr>
          <w:p>
            <w:pPr>
              <w:spacing w:before="40" w:after="40"/>
            </w:pPr>
            <w:r>
              <w:rPr>
                <w:sz w:val="19"/>
              </w:rPr>
              <w:t>`/api/v1/owner/bookings/:id/approve`</w:t>
            </w:r>
          </w:p>
        </w:tc>
        <w:tc>
          <w:tcPr>
            <w:tcW w:type="dxa" w:w="1872"/>
          </w:tcPr>
          <w:p>
            <w:pPr>
              <w:spacing w:before="40" w:after="40"/>
            </w:pPr>
            <w:r>
              <w:rPr>
                <w:sz w:val="19"/>
              </w:rPr>
              <w:t>Protected (Owner)</w:t>
            </w:r>
          </w:p>
        </w:tc>
        <w:tc>
          <w:tcPr>
            <w:tcW w:type="dxa" w:w="1872"/>
          </w:tcPr>
          <w:p>
            <w:pPr>
              <w:spacing w:before="40" w:after="40"/>
            </w:pPr>
            <w:r>
              <w:rPr>
                <w:sz w:val="19"/>
              </w:rPr>
              <w:t>`owner.controller`</w:t>
            </w:r>
          </w:p>
        </w:tc>
        <w:tc>
          <w:tcPr>
            <w:tcW w:type="dxa" w:w="1872"/>
          </w:tcPr>
          <w:p>
            <w:pPr>
              <w:spacing w:before="40" w:after="40"/>
            </w:pPr>
            <w:r>
              <w:rPr>
                <w:sz w:val="19"/>
              </w:rPr>
              <w:t>Chủ sân xác nhận đơn đặt</w:t>
            </w:r>
          </w:p>
        </w:tc>
      </w:tr>
      <w:tr>
        <w:tc>
          <w:tcPr>
            <w:tcW w:type="dxa" w:w="1872"/>
            <w:shd w:fill="F2F2F2"/>
          </w:tcPr>
          <w:p>
            <w:pPr>
              <w:spacing w:before="40" w:after="40"/>
            </w:pPr>
            <w:r>
              <w:rPr>
                <w:sz w:val="19"/>
              </w:rPr>
              <w:t>`POST`</w:t>
            </w:r>
          </w:p>
        </w:tc>
        <w:tc>
          <w:tcPr>
            <w:tcW w:type="dxa" w:w="1872"/>
            <w:shd w:fill="F2F2F2"/>
          </w:tcPr>
          <w:p>
            <w:pPr>
              <w:spacing w:before="40" w:after="40"/>
            </w:pPr>
            <w:r>
              <w:rPr>
                <w:sz w:val="19"/>
              </w:rPr>
              <w:t>`/api/v1/owner/bookings/:id/reject`</w:t>
            </w:r>
          </w:p>
        </w:tc>
        <w:tc>
          <w:tcPr>
            <w:tcW w:type="dxa" w:w="1872"/>
            <w:shd w:fill="F2F2F2"/>
          </w:tcPr>
          <w:p>
            <w:pPr>
              <w:spacing w:before="40" w:after="40"/>
            </w:pPr>
            <w:r>
              <w:rPr>
                <w:sz w:val="19"/>
              </w:rPr>
              <w:t>Protected (Owner)</w:t>
            </w:r>
          </w:p>
        </w:tc>
        <w:tc>
          <w:tcPr>
            <w:tcW w:type="dxa" w:w="1872"/>
            <w:shd w:fill="F2F2F2"/>
          </w:tcPr>
          <w:p>
            <w:pPr>
              <w:spacing w:before="40" w:after="40"/>
            </w:pPr>
            <w:r>
              <w:rPr>
                <w:sz w:val="19"/>
              </w:rPr>
              <w:t>`owner.controller`</w:t>
            </w:r>
          </w:p>
        </w:tc>
        <w:tc>
          <w:tcPr>
            <w:tcW w:type="dxa" w:w="1872"/>
            <w:shd w:fill="F2F2F2"/>
          </w:tcPr>
          <w:p>
            <w:pPr>
              <w:spacing w:before="40" w:after="40"/>
            </w:pPr>
            <w:r>
              <w:rPr>
                <w:sz w:val="19"/>
              </w:rPr>
              <w:t>Chủ sân từ chối đơn đặt</w:t>
            </w:r>
          </w:p>
        </w:tc>
      </w:tr>
      <w:tr>
        <w:tc>
          <w:tcPr>
            <w:tcW w:type="dxa" w:w="1872"/>
          </w:tcPr>
          <w:p>
            <w:pPr>
              <w:spacing w:before="40" w:after="40"/>
            </w:pPr>
            <w:r>
              <w:rPr>
                <w:sz w:val="19"/>
              </w:rPr>
              <w:t>`POST`</w:t>
            </w:r>
          </w:p>
        </w:tc>
        <w:tc>
          <w:tcPr>
            <w:tcW w:type="dxa" w:w="1872"/>
          </w:tcPr>
          <w:p>
            <w:pPr>
              <w:spacing w:before="40" w:after="40"/>
            </w:pPr>
            <w:r>
              <w:rPr>
                <w:sz w:val="19"/>
              </w:rPr>
              <w:t>`/api/v1/owner/courts/:id/blocks`</w:t>
            </w:r>
          </w:p>
        </w:tc>
        <w:tc>
          <w:tcPr>
            <w:tcW w:type="dxa" w:w="1872"/>
          </w:tcPr>
          <w:p>
            <w:pPr>
              <w:spacing w:before="40" w:after="40"/>
            </w:pPr>
            <w:r>
              <w:rPr>
                <w:sz w:val="19"/>
              </w:rPr>
              <w:t>Protected (Owner)</w:t>
            </w:r>
          </w:p>
        </w:tc>
        <w:tc>
          <w:tcPr>
            <w:tcW w:type="dxa" w:w="1872"/>
          </w:tcPr>
          <w:p>
            <w:pPr>
              <w:spacing w:before="40" w:after="40"/>
            </w:pPr>
            <w:r>
              <w:rPr>
                <w:sz w:val="19"/>
              </w:rPr>
              <w:t>`slot-blocking.controller`</w:t>
            </w:r>
          </w:p>
        </w:tc>
        <w:tc>
          <w:tcPr>
            <w:tcW w:type="dxa" w:w="1872"/>
          </w:tcPr>
          <w:p>
            <w:pPr>
              <w:spacing w:before="40" w:after="40"/>
            </w:pPr>
            <w:r>
              <w:rPr>
                <w:sz w:val="19"/>
              </w:rPr>
              <w:t>Chủ sân khóa lịch bận/sự kiện</w:t>
            </w:r>
          </w:p>
        </w:tc>
      </w:tr>
      <w:tr>
        <w:tc>
          <w:tcPr>
            <w:tcW w:type="dxa" w:w="1872"/>
            <w:shd w:fill="F2F2F2"/>
          </w:tcPr>
          <w:p>
            <w:pPr>
              <w:spacing w:before="40" w:after="40"/>
            </w:pPr>
            <w:r>
              <w:rPr>
                <w:sz w:val="19"/>
              </w:rPr>
              <w:t>`GET`</w:t>
            </w:r>
          </w:p>
        </w:tc>
        <w:tc>
          <w:tcPr>
            <w:tcW w:type="dxa" w:w="1872"/>
            <w:shd w:fill="F2F2F2"/>
          </w:tcPr>
          <w:p>
            <w:pPr>
              <w:spacing w:before="40" w:after="40"/>
            </w:pPr>
            <w:r>
              <w:rPr>
                <w:sz w:val="19"/>
              </w:rPr>
              <w:t>`/api/v1/admin/dashboard`</w:t>
            </w:r>
          </w:p>
        </w:tc>
        <w:tc>
          <w:tcPr>
            <w:tcW w:type="dxa" w:w="1872"/>
            <w:shd w:fill="F2F2F2"/>
          </w:tcPr>
          <w:p>
            <w:pPr>
              <w:spacing w:before="40" w:after="40"/>
            </w:pPr>
            <w:r>
              <w:rPr>
                <w:sz w:val="19"/>
              </w:rPr>
              <w:t>Protected (Admin)</w:t>
            </w:r>
          </w:p>
        </w:tc>
        <w:tc>
          <w:tcPr>
            <w:tcW w:type="dxa" w:w="1872"/>
            <w:shd w:fill="F2F2F2"/>
          </w:tcPr>
          <w:p>
            <w:pPr>
              <w:spacing w:before="40" w:after="40"/>
            </w:pPr>
            <w:r>
              <w:rPr>
                <w:sz w:val="19"/>
              </w:rPr>
              <w:t>`admin.controller`</w:t>
            </w:r>
          </w:p>
        </w:tc>
        <w:tc>
          <w:tcPr>
            <w:tcW w:type="dxa" w:w="1872"/>
            <w:shd w:fill="F2F2F2"/>
          </w:tcPr>
          <w:p>
            <w:pPr>
              <w:spacing w:before="40" w:after="40"/>
            </w:pPr>
            <w:r>
              <w:rPr>
                <w:sz w:val="19"/>
              </w:rPr>
              <w:t>Thống kê Toàn sàn Admin</w:t>
            </w:r>
          </w:p>
        </w:tc>
      </w:tr>
      <w:tr>
        <w:tc>
          <w:tcPr>
            <w:tcW w:type="dxa" w:w="1872"/>
          </w:tcPr>
          <w:p>
            <w:pPr>
              <w:spacing w:before="40" w:after="40"/>
            </w:pPr>
            <w:r>
              <w:rPr>
                <w:sz w:val="19"/>
              </w:rPr>
              <w:t>`GET`</w:t>
            </w:r>
          </w:p>
        </w:tc>
        <w:tc>
          <w:tcPr>
            <w:tcW w:type="dxa" w:w="1872"/>
          </w:tcPr>
          <w:p>
            <w:pPr>
              <w:spacing w:before="40" w:after="40"/>
            </w:pPr>
            <w:r>
              <w:rPr>
                <w:sz w:val="19"/>
              </w:rPr>
              <w:t>`/api/v1/admin/users`</w:t>
            </w:r>
          </w:p>
        </w:tc>
        <w:tc>
          <w:tcPr>
            <w:tcW w:type="dxa" w:w="1872"/>
          </w:tcPr>
          <w:p>
            <w:pPr>
              <w:spacing w:before="40" w:after="40"/>
            </w:pPr>
            <w:r>
              <w:rPr>
                <w:sz w:val="19"/>
              </w:rPr>
              <w:t>Protected (Admin)</w:t>
            </w:r>
          </w:p>
        </w:tc>
        <w:tc>
          <w:tcPr>
            <w:tcW w:type="dxa" w:w="1872"/>
          </w:tcPr>
          <w:p>
            <w:pPr>
              <w:spacing w:before="40" w:after="40"/>
            </w:pPr>
            <w:r>
              <w:rPr>
                <w:sz w:val="19"/>
              </w:rPr>
              <w:t>`admin.controller`</w:t>
            </w:r>
          </w:p>
        </w:tc>
        <w:tc>
          <w:tcPr>
            <w:tcW w:type="dxa" w:w="1872"/>
          </w:tcPr>
          <w:p>
            <w:pPr>
              <w:spacing w:before="40" w:after="40"/>
            </w:pPr>
            <w:r>
              <w:rPr>
                <w:sz w:val="19"/>
              </w:rPr>
              <w:t>Quản lý danh sách Người dùng</w:t>
            </w:r>
          </w:p>
        </w:tc>
      </w:tr>
      <w:tr>
        <w:tc>
          <w:tcPr>
            <w:tcW w:type="dxa" w:w="1872"/>
            <w:shd w:fill="F2F2F2"/>
          </w:tcPr>
          <w:p>
            <w:pPr>
              <w:spacing w:before="40" w:after="40"/>
            </w:pPr>
            <w:r>
              <w:rPr>
                <w:sz w:val="19"/>
              </w:rPr>
              <w:t>`PATCH`</w:t>
            </w:r>
          </w:p>
        </w:tc>
        <w:tc>
          <w:tcPr>
            <w:tcW w:type="dxa" w:w="1872"/>
            <w:shd w:fill="F2F2F2"/>
          </w:tcPr>
          <w:p>
            <w:pPr>
              <w:spacing w:before="40" w:after="40"/>
            </w:pPr>
            <w:r>
              <w:rPr>
                <w:sz w:val="19"/>
              </w:rPr>
              <w:t>`/api/v1/admin/venues/:id/status`</w:t>
            </w:r>
          </w:p>
        </w:tc>
        <w:tc>
          <w:tcPr>
            <w:tcW w:type="dxa" w:w="1872"/>
            <w:shd w:fill="F2F2F2"/>
          </w:tcPr>
          <w:p>
            <w:pPr>
              <w:spacing w:before="40" w:after="40"/>
            </w:pPr>
            <w:r>
              <w:rPr>
                <w:sz w:val="19"/>
              </w:rPr>
              <w:t>Protected (Admin)</w:t>
            </w:r>
          </w:p>
        </w:tc>
        <w:tc>
          <w:tcPr>
            <w:tcW w:type="dxa" w:w="1872"/>
            <w:shd w:fill="F2F2F2"/>
          </w:tcPr>
          <w:p>
            <w:pPr>
              <w:spacing w:before="40" w:after="40"/>
            </w:pPr>
            <w:r>
              <w:rPr>
                <w:sz w:val="19"/>
              </w:rPr>
              <w:t>`admin.controller`</w:t>
            </w:r>
          </w:p>
        </w:tc>
        <w:tc>
          <w:tcPr>
            <w:tcW w:type="dxa" w:w="1872"/>
            <w:shd w:fill="F2F2F2"/>
          </w:tcPr>
          <w:p>
            <w:pPr>
              <w:spacing w:before="40" w:after="40"/>
            </w:pPr>
            <w:r>
              <w:rPr>
                <w:sz w:val="19"/>
              </w:rPr>
              <w:t>Duyệt / Đình chỉ cụm sân</w:t>
            </w:r>
          </w:p>
        </w:tc>
      </w:tr>
    </w:tbl>
    <w:p/>
    <w:p>
      <w:pPr>
        <w:spacing w:before="120" w:after="120"/>
      </w:pPr>
    </w:p>
    <w:p>
      <w:pPr>
        <w:pStyle w:val="Heading2"/>
        <w:spacing w:before="200" w:after="80"/>
      </w:pPr>
      <w:r>
        <w:t>8. PHÂN TÍCH FRONTEND PAGES &amp; COMPONENTS</w:t>
      </w:r>
    </w:p>
    <w:p>
      <w:pPr>
        <w:spacing w:before="40" w:after="80"/>
      </w:pPr>
      <w:r>
        <w:t xml:space="preserve">Hệ thống có </w:t>
      </w:r>
      <w:r>
        <w:rPr>
          <w:b/>
        </w:rPr>
        <w:t>35+ Trang Giao diện React</w:t>
      </w:r>
      <w:r>
        <w:t>:</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1F4E78"/>
          </w:tcPr>
          <w:p>
            <w:pPr>
              <w:spacing w:before="40" w:after="40"/>
            </w:pPr>
            <w:r>
              <w:rPr>
                <w:b/>
                <w:color w:val="FFFFFF"/>
                <w:sz w:val="20"/>
              </w:rPr>
              <w:t>Trang (Page File)</w:t>
            </w:r>
          </w:p>
        </w:tc>
        <w:tc>
          <w:tcPr>
            <w:tcW w:type="dxa" w:w="1872"/>
            <w:shd w:fill="1F4E78"/>
          </w:tcPr>
          <w:p>
            <w:pPr>
              <w:spacing w:before="40" w:after="40"/>
            </w:pPr>
            <w:r>
              <w:rPr>
                <w:b/>
                <w:color w:val="FFFFFF"/>
                <w:sz w:val="20"/>
              </w:rPr>
              <w:t>Boundary Role</w:t>
            </w:r>
          </w:p>
        </w:tc>
        <w:tc>
          <w:tcPr>
            <w:tcW w:type="dxa" w:w="1872"/>
            <w:shd w:fill="1F4E78"/>
          </w:tcPr>
          <w:p>
            <w:pPr>
              <w:spacing w:before="40" w:after="40"/>
            </w:pPr>
            <w:r>
              <w:rPr>
                <w:b/>
                <w:color w:val="FFFFFF"/>
                <w:sz w:val="20"/>
              </w:rPr>
              <w:t>Route Path</w:t>
            </w:r>
          </w:p>
        </w:tc>
        <w:tc>
          <w:tcPr>
            <w:tcW w:type="dxa" w:w="1872"/>
            <w:shd w:fill="1F4E78"/>
          </w:tcPr>
          <w:p>
            <w:pPr>
              <w:spacing w:before="40" w:after="40"/>
            </w:pPr>
            <w:r>
              <w:rPr>
                <w:b/>
                <w:color w:val="FFFFFF"/>
                <w:sz w:val="20"/>
              </w:rPr>
              <w:t>API Sử dụng</w:t>
            </w:r>
          </w:p>
        </w:tc>
        <w:tc>
          <w:tcPr>
            <w:tcW w:type="dxa" w:w="1872"/>
            <w:shd w:fill="1F4E78"/>
          </w:tcPr>
          <w:p>
            <w:pPr>
              <w:spacing w:before="40" w:after="40"/>
            </w:pPr>
            <w:r>
              <w:rPr>
                <w:b/>
                <w:color w:val="FFFFFF"/>
                <w:sz w:val="20"/>
              </w:rPr>
              <w:t>Chức năng Chính</w:t>
            </w:r>
          </w:p>
        </w:tc>
      </w:tr>
      <w:tr>
        <w:tc>
          <w:tcPr>
            <w:tcW w:type="dxa" w:w="1872"/>
            <w:shd w:fill="F2F2F2"/>
          </w:tcPr>
          <w:p>
            <w:pPr>
              <w:spacing w:before="40" w:after="40"/>
            </w:pPr>
            <w:r>
              <w:rPr>
                <w:sz w:val="19"/>
              </w:rPr>
              <w:t>`HomePage.jsx`</w:t>
            </w:r>
          </w:p>
        </w:tc>
        <w:tc>
          <w:tcPr>
            <w:tcW w:type="dxa" w:w="1872"/>
            <w:shd w:fill="F2F2F2"/>
          </w:tcPr>
          <w:p>
            <w:pPr>
              <w:spacing w:before="40" w:after="40"/>
            </w:pPr>
            <w:r>
              <w:rPr>
                <w:sz w:val="19"/>
              </w:rPr>
              <w:t>Public</w:t>
            </w:r>
          </w:p>
        </w:tc>
        <w:tc>
          <w:tcPr>
            <w:tcW w:type="dxa" w:w="1872"/>
            <w:shd w:fill="F2F2F2"/>
          </w:tcPr>
          <w:p>
            <w:pPr>
              <w:spacing w:before="40" w:after="40"/>
            </w:pPr>
            <w:r>
              <w:rPr>
                <w:sz w:val="19"/>
              </w:rPr>
              <w:t>`/`</w:t>
            </w:r>
          </w:p>
        </w:tc>
        <w:tc>
          <w:tcPr>
            <w:tcW w:type="dxa" w:w="1872"/>
            <w:shd w:fill="F2F2F2"/>
          </w:tcPr>
          <w:p>
            <w:pPr>
              <w:spacing w:before="40" w:after="40"/>
            </w:pPr>
            <w:r>
              <w:rPr>
                <w:sz w:val="19"/>
              </w:rPr>
              <w:t>`GET /venues`, `GET /sports`</w:t>
            </w:r>
          </w:p>
        </w:tc>
        <w:tc>
          <w:tcPr>
            <w:tcW w:type="dxa" w:w="1872"/>
            <w:shd w:fill="F2F2F2"/>
          </w:tcPr>
          <w:p>
            <w:pPr>
              <w:spacing w:before="40" w:after="40"/>
            </w:pPr>
            <w:r>
              <w:rPr>
                <w:sz w:val="19"/>
              </w:rPr>
              <w:t>Trang chủ tìm kiếm &amp; danh mục môn</w:t>
            </w:r>
          </w:p>
        </w:tc>
      </w:tr>
      <w:tr>
        <w:tc>
          <w:tcPr>
            <w:tcW w:type="dxa" w:w="1872"/>
          </w:tcPr>
          <w:p>
            <w:pPr>
              <w:spacing w:before="40" w:after="40"/>
            </w:pPr>
            <w:r>
              <w:rPr>
                <w:sz w:val="19"/>
              </w:rPr>
              <w:t>`Search.jsx`</w:t>
            </w:r>
          </w:p>
        </w:tc>
        <w:tc>
          <w:tcPr>
            <w:tcW w:type="dxa" w:w="1872"/>
          </w:tcPr>
          <w:p>
            <w:pPr>
              <w:spacing w:before="40" w:after="40"/>
            </w:pPr>
            <w:r>
              <w:rPr>
                <w:sz w:val="19"/>
              </w:rPr>
              <w:t>Public</w:t>
            </w:r>
          </w:p>
        </w:tc>
        <w:tc>
          <w:tcPr>
            <w:tcW w:type="dxa" w:w="1872"/>
          </w:tcPr>
          <w:p>
            <w:pPr>
              <w:spacing w:before="40" w:after="40"/>
            </w:pPr>
            <w:r>
              <w:rPr>
                <w:sz w:val="19"/>
              </w:rPr>
              <w:t>`/search`</w:t>
            </w:r>
          </w:p>
        </w:tc>
        <w:tc>
          <w:tcPr>
            <w:tcW w:type="dxa" w:w="1872"/>
          </w:tcPr>
          <w:p>
            <w:pPr>
              <w:spacing w:before="40" w:after="40"/>
            </w:pPr>
            <w:r>
              <w:rPr>
                <w:sz w:val="19"/>
              </w:rPr>
              <w:t>`GET /venues` (params)</w:t>
            </w:r>
          </w:p>
        </w:tc>
        <w:tc>
          <w:tcPr>
            <w:tcW w:type="dxa" w:w="1872"/>
          </w:tcPr>
          <w:p>
            <w:pPr>
              <w:spacing w:before="40" w:after="40"/>
            </w:pPr>
            <w:r>
              <w:rPr>
                <w:sz w:val="19"/>
              </w:rPr>
              <w:t>Kết quả tìm kiếm sân nâng cao</w:t>
            </w:r>
          </w:p>
        </w:tc>
      </w:tr>
      <w:tr>
        <w:tc>
          <w:tcPr>
            <w:tcW w:type="dxa" w:w="1872"/>
            <w:shd w:fill="F2F2F2"/>
          </w:tcPr>
          <w:p>
            <w:pPr>
              <w:spacing w:before="40" w:after="40"/>
            </w:pPr>
            <w:r>
              <w:rPr>
                <w:sz w:val="19"/>
              </w:rPr>
              <w:t>`VenueDetail.jsx`</w:t>
            </w:r>
          </w:p>
        </w:tc>
        <w:tc>
          <w:tcPr>
            <w:tcW w:type="dxa" w:w="1872"/>
            <w:shd w:fill="F2F2F2"/>
          </w:tcPr>
          <w:p>
            <w:pPr>
              <w:spacing w:before="40" w:after="40"/>
            </w:pPr>
            <w:r>
              <w:rPr>
                <w:sz w:val="19"/>
              </w:rPr>
              <w:t>Public</w:t>
            </w:r>
          </w:p>
        </w:tc>
        <w:tc>
          <w:tcPr>
            <w:tcW w:type="dxa" w:w="1872"/>
            <w:shd w:fill="F2F2F2"/>
          </w:tcPr>
          <w:p>
            <w:pPr>
              <w:spacing w:before="40" w:after="40"/>
            </w:pPr>
            <w:r>
              <w:rPr>
                <w:sz w:val="19"/>
              </w:rPr>
              <w:t>`/venues/:id`</w:t>
            </w:r>
          </w:p>
        </w:tc>
        <w:tc>
          <w:tcPr>
            <w:tcW w:type="dxa" w:w="1872"/>
            <w:shd w:fill="F2F2F2"/>
          </w:tcPr>
          <w:p>
            <w:pPr>
              <w:spacing w:before="40" w:after="40"/>
            </w:pPr>
            <w:r>
              <w:rPr>
                <w:sz w:val="19"/>
              </w:rPr>
              <w:t>`GET /venues/:id`, `GET /reviews`</w:t>
            </w:r>
          </w:p>
        </w:tc>
        <w:tc>
          <w:tcPr>
            <w:tcW w:type="dxa" w:w="1872"/>
            <w:shd w:fill="F2F2F2"/>
          </w:tcPr>
          <w:p>
            <w:pPr>
              <w:spacing w:before="40" w:after="40"/>
            </w:pPr>
            <w:r>
              <w:rPr>
                <w:sz w:val="19"/>
              </w:rPr>
              <w:t>Chi tiết cụm sân &amp; bảng giá</w:t>
            </w:r>
          </w:p>
        </w:tc>
      </w:tr>
      <w:tr>
        <w:tc>
          <w:tcPr>
            <w:tcW w:type="dxa" w:w="1872"/>
          </w:tcPr>
          <w:p>
            <w:pPr>
              <w:spacing w:before="40" w:after="40"/>
            </w:pPr>
            <w:r>
              <w:rPr>
                <w:sz w:val="19"/>
              </w:rPr>
              <w:t>`VisualBooking.jsx`</w:t>
            </w:r>
          </w:p>
        </w:tc>
        <w:tc>
          <w:tcPr>
            <w:tcW w:type="dxa" w:w="1872"/>
          </w:tcPr>
          <w:p>
            <w:pPr>
              <w:spacing w:before="40" w:after="40"/>
            </w:pPr>
            <w:r>
              <w:rPr>
                <w:sz w:val="19"/>
              </w:rPr>
              <w:t>Customer</w:t>
            </w:r>
          </w:p>
        </w:tc>
        <w:tc>
          <w:tcPr>
            <w:tcW w:type="dxa" w:w="1872"/>
          </w:tcPr>
          <w:p>
            <w:pPr>
              <w:spacing w:before="40" w:after="40"/>
            </w:pPr>
            <w:r>
              <w:rPr>
                <w:sz w:val="19"/>
              </w:rPr>
              <w:t>`/venues/:id/booking`</w:t>
            </w:r>
          </w:p>
        </w:tc>
        <w:tc>
          <w:tcPr>
            <w:tcW w:type="dxa" w:w="1872"/>
          </w:tcPr>
          <w:p>
            <w:pPr>
              <w:spacing w:before="40" w:after="40"/>
            </w:pPr>
            <w:r>
              <w:rPr>
                <w:sz w:val="19"/>
              </w:rPr>
              <w:t>`GET /availability/venue/:id`</w:t>
            </w:r>
          </w:p>
        </w:tc>
        <w:tc>
          <w:tcPr>
            <w:tcW w:type="dxa" w:w="1872"/>
          </w:tcPr>
          <w:p>
            <w:pPr>
              <w:spacing w:before="40" w:after="40"/>
            </w:pPr>
            <w:r>
              <w:rPr>
                <w:sz w:val="19"/>
              </w:rPr>
              <w:t>Đặt sân Ma trận Khung giờ Trực quan</w:t>
            </w:r>
          </w:p>
        </w:tc>
      </w:tr>
      <w:tr>
        <w:tc>
          <w:tcPr>
            <w:tcW w:type="dxa" w:w="1872"/>
            <w:shd w:fill="F2F2F2"/>
          </w:tcPr>
          <w:p>
            <w:pPr>
              <w:spacing w:before="40" w:after="40"/>
            </w:pPr>
            <w:r>
              <w:rPr>
                <w:sz w:val="19"/>
              </w:rPr>
              <w:t>`Checkout.jsx`</w:t>
            </w:r>
          </w:p>
        </w:tc>
        <w:tc>
          <w:tcPr>
            <w:tcW w:type="dxa" w:w="1872"/>
            <w:shd w:fill="F2F2F2"/>
          </w:tcPr>
          <w:p>
            <w:pPr>
              <w:spacing w:before="40" w:after="40"/>
            </w:pPr>
            <w:r>
              <w:rPr>
                <w:sz w:val="19"/>
              </w:rPr>
              <w:t>Customer</w:t>
            </w:r>
          </w:p>
        </w:tc>
        <w:tc>
          <w:tcPr>
            <w:tcW w:type="dxa" w:w="1872"/>
            <w:shd w:fill="F2F2F2"/>
          </w:tcPr>
          <w:p>
            <w:pPr>
              <w:spacing w:before="40" w:after="40"/>
            </w:pPr>
            <w:r>
              <w:rPr>
                <w:sz w:val="19"/>
              </w:rPr>
              <w:t>`/checkout`</w:t>
            </w:r>
          </w:p>
        </w:tc>
        <w:tc>
          <w:tcPr>
            <w:tcW w:type="dxa" w:w="1872"/>
            <w:shd w:fill="F2F2F2"/>
          </w:tcPr>
          <w:p>
            <w:pPr>
              <w:spacing w:before="40" w:after="40"/>
            </w:pPr>
            <w:r>
              <w:rPr>
                <w:sz w:val="19"/>
              </w:rPr>
              <w:t>`POST /bookings`, `POST /payments`</w:t>
            </w:r>
          </w:p>
        </w:tc>
        <w:tc>
          <w:tcPr>
            <w:tcW w:type="dxa" w:w="1872"/>
            <w:shd w:fill="F2F2F2"/>
          </w:tcPr>
          <w:p>
            <w:pPr>
              <w:spacing w:before="40" w:after="40"/>
            </w:pPr>
            <w:r>
              <w:rPr>
                <w:sz w:val="19"/>
              </w:rPr>
              <w:t>Xác nhận đơn đặt &amp; Thanh toán</w:t>
            </w:r>
          </w:p>
        </w:tc>
      </w:tr>
      <w:tr>
        <w:tc>
          <w:tcPr>
            <w:tcW w:type="dxa" w:w="1872"/>
          </w:tcPr>
          <w:p>
            <w:pPr>
              <w:spacing w:before="40" w:after="40"/>
            </w:pPr>
            <w:r>
              <w:rPr>
                <w:sz w:val="19"/>
              </w:rPr>
              <w:t>`MyBooking.jsx`</w:t>
            </w:r>
          </w:p>
        </w:tc>
        <w:tc>
          <w:tcPr>
            <w:tcW w:type="dxa" w:w="1872"/>
          </w:tcPr>
          <w:p>
            <w:pPr>
              <w:spacing w:before="40" w:after="40"/>
            </w:pPr>
            <w:r>
              <w:rPr>
                <w:sz w:val="19"/>
              </w:rPr>
              <w:t>Customer</w:t>
            </w:r>
          </w:p>
        </w:tc>
        <w:tc>
          <w:tcPr>
            <w:tcW w:type="dxa" w:w="1872"/>
          </w:tcPr>
          <w:p>
            <w:pPr>
              <w:spacing w:before="40" w:after="40"/>
            </w:pPr>
            <w:r>
              <w:rPr>
                <w:sz w:val="19"/>
              </w:rPr>
              <w:t>`/my-bookings`</w:t>
            </w:r>
          </w:p>
        </w:tc>
        <w:tc>
          <w:tcPr>
            <w:tcW w:type="dxa" w:w="1872"/>
          </w:tcPr>
          <w:p>
            <w:pPr>
              <w:spacing w:before="40" w:after="40"/>
            </w:pPr>
            <w:r>
              <w:rPr>
                <w:sz w:val="19"/>
              </w:rPr>
              <w:t>`GET /bookings`, `PATCH /cancel`</w:t>
            </w:r>
          </w:p>
        </w:tc>
        <w:tc>
          <w:tcPr>
            <w:tcW w:type="dxa" w:w="1872"/>
          </w:tcPr>
          <w:p>
            <w:pPr>
              <w:spacing w:before="40" w:after="40"/>
            </w:pPr>
            <w:r>
              <w:rPr>
                <w:sz w:val="19"/>
              </w:rPr>
              <w:t>Quản lý Đơn hàng của Tôi</w:t>
            </w:r>
          </w:p>
        </w:tc>
      </w:tr>
      <w:tr>
        <w:tc>
          <w:tcPr>
            <w:tcW w:type="dxa" w:w="1872"/>
            <w:shd w:fill="F2F2F2"/>
          </w:tcPr>
          <w:p>
            <w:pPr>
              <w:spacing w:before="40" w:after="40"/>
            </w:pPr>
            <w:r>
              <w:rPr>
                <w:sz w:val="19"/>
              </w:rPr>
              <w:t>`OwnerDashboard.jsx`</w:t>
            </w:r>
          </w:p>
        </w:tc>
        <w:tc>
          <w:tcPr>
            <w:tcW w:type="dxa" w:w="1872"/>
            <w:shd w:fill="F2F2F2"/>
          </w:tcPr>
          <w:p>
            <w:pPr>
              <w:spacing w:before="40" w:after="40"/>
            </w:pPr>
            <w:r>
              <w:rPr>
                <w:sz w:val="19"/>
              </w:rPr>
              <w:t>Owner</w:t>
            </w:r>
          </w:p>
        </w:tc>
        <w:tc>
          <w:tcPr>
            <w:tcW w:type="dxa" w:w="1872"/>
            <w:shd w:fill="F2F2F2"/>
          </w:tcPr>
          <w:p>
            <w:pPr>
              <w:spacing w:before="40" w:after="40"/>
            </w:pPr>
            <w:r>
              <w:rPr>
                <w:sz w:val="19"/>
              </w:rPr>
              <w:t>`/owner/dashboard`</w:t>
            </w:r>
          </w:p>
        </w:tc>
        <w:tc>
          <w:tcPr>
            <w:tcW w:type="dxa" w:w="1872"/>
            <w:shd w:fill="F2F2F2"/>
          </w:tcPr>
          <w:p>
            <w:pPr>
              <w:spacing w:before="40" w:after="40"/>
            </w:pPr>
            <w:r>
              <w:rPr>
                <w:sz w:val="19"/>
              </w:rPr>
              <w:t>`GET /owner/dashboard`</w:t>
            </w:r>
          </w:p>
        </w:tc>
        <w:tc>
          <w:tcPr>
            <w:tcW w:type="dxa" w:w="1872"/>
            <w:shd w:fill="F2F2F2"/>
          </w:tcPr>
          <w:p>
            <w:pPr>
              <w:spacing w:before="40" w:after="40"/>
            </w:pPr>
            <w:r>
              <w:rPr>
                <w:sz w:val="19"/>
              </w:rPr>
              <w:t>Dashboard Doanh thu &amp; Thống kê Owner</w:t>
            </w:r>
          </w:p>
        </w:tc>
      </w:tr>
      <w:tr>
        <w:tc>
          <w:tcPr>
            <w:tcW w:type="dxa" w:w="1872"/>
          </w:tcPr>
          <w:p>
            <w:pPr>
              <w:spacing w:before="40" w:after="40"/>
            </w:pPr>
            <w:r>
              <w:rPr>
                <w:sz w:val="19"/>
              </w:rPr>
              <w:t>`OwnerBookings.jsx`</w:t>
            </w:r>
          </w:p>
        </w:tc>
        <w:tc>
          <w:tcPr>
            <w:tcW w:type="dxa" w:w="1872"/>
          </w:tcPr>
          <w:p>
            <w:pPr>
              <w:spacing w:before="40" w:after="40"/>
            </w:pPr>
            <w:r>
              <w:rPr>
                <w:sz w:val="19"/>
              </w:rPr>
              <w:t>Owner</w:t>
            </w:r>
          </w:p>
        </w:tc>
        <w:tc>
          <w:tcPr>
            <w:tcW w:type="dxa" w:w="1872"/>
          </w:tcPr>
          <w:p>
            <w:pPr>
              <w:spacing w:before="40" w:after="40"/>
            </w:pPr>
            <w:r>
              <w:rPr>
                <w:sz w:val="19"/>
              </w:rPr>
              <w:t>`/owner/bookings`</w:t>
            </w:r>
          </w:p>
        </w:tc>
        <w:tc>
          <w:tcPr>
            <w:tcW w:type="dxa" w:w="1872"/>
          </w:tcPr>
          <w:p>
            <w:pPr>
              <w:spacing w:before="40" w:after="40"/>
            </w:pPr>
            <w:r>
              <w:rPr>
                <w:sz w:val="19"/>
              </w:rPr>
              <w:t>`GET /owner/bookings`, `approve`</w:t>
            </w:r>
          </w:p>
        </w:tc>
        <w:tc>
          <w:tcPr>
            <w:tcW w:type="dxa" w:w="1872"/>
          </w:tcPr>
          <w:p>
            <w:pPr>
              <w:spacing w:before="40" w:after="40"/>
            </w:pPr>
            <w:r>
              <w:rPr>
                <w:sz w:val="19"/>
              </w:rPr>
              <w:t>Quản lý &amp; Phê duyệt Đơn hàng Owner</w:t>
            </w:r>
          </w:p>
        </w:tc>
      </w:tr>
      <w:tr>
        <w:tc>
          <w:tcPr>
            <w:tcW w:type="dxa" w:w="1872"/>
            <w:shd w:fill="F2F2F2"/>
          </w:tcPr>
          <w:p>
            <w:pPr>
              <w:spacing w:before="40" w:after="40"/>
            </w:pPr>
            <w:r>
              <w:rPr>
                <w:sz w:val="19"/>
              </w:rPr>
              <w:t>`OwnerSchedules.jsx`</w:t>
            </w:r>
          </w:p>
        </w:tc>
        <w:tc>
          <w:tcPr>
            <w:tcW w:type="dxa" w:w="1872"/>
            <w:shd w:fill="F2F2F2"/>
          </w:tcPr>
          <w:p>
            <w:pPr>
              <w:spacing w:before="40" w:after="40"/>
            </w:pPr>
            <w:r>
              <w:rPr>
                <w:sz w:val="19"/>
              </w:rPr>
              <w:t>Owner</w:t>
            </w:r>
          </w:p>
        </w:tc>
        <w:tc>
          <w:tcPr>
            <w:tcW w:type="dxa" w:w="1872"/>
            <w:shd w:fill="F2F2F2"/>
          </w:tcPr>
          <w:p>
            <w:pPr>
              <w:spacing w:before="40" w:after="40"/>
            </w:pPr>
            <w:r>
              <w:rPr>
                <w:sz w:val="19"/>
              </w:rPr>
              <w:t>`/owner/schedules`</w:t>
            </w:r>
          </w:p>
        </w:tc>
        <w:tc>
          <w:tcPr>
            <w:tcW w:type="dxa" w:w="1872"/>
            <w:shd w:fill="F2F2F2"/>
          </w:tcPr>
          <w:p>
            <w:pPr>
              <w:spacing w:before="40" w:after="40"/>
            </w:pPr>
            <w:r>
              <w:rPr>
                <w:sz w:val="19"/>
              </w:rPr>
              <w:t>`POST /owner/courts/:id/blocks`</w:t>
            </w:r>
          </w:p>
        </w:tc>
        <w:tc>
          <w:tcPr>
            <w:tcW w:type="dxa" w:w="1872"/>
            <w:shd w:fill="F2F2F2"/>
          </w:tcPr>
          <w:p>
            <w:pPr>
              <w:spacing w:before="40" w:after="40"/>
            </w:pPr>
            <w:r>
              <w:rPr>
                <w:sz w:val="19"/>
              </w:rPr>
              <w:t>Khóa khung giờ bận / Sự kiện</w:t>
            </w:r>
          </w:p>
        </w:tc>
      </w:tr>
      <w:tr>
        <w:tc>
          <w:tcPr>
            <w:tcW w:type="dxa" w:w="1872"/>
          </w:tcPr>
          <w:p>
            <w:pPr>
              <w:spacing w:before="40" w:after="40"/>
            </w:pPr>
            <w:r>
              <w:rPr>
                <w:sz w:val="19"/>
              </w:rPr>
              <w:t>`AdminDashboard.jsx`</w:t>
            </w:r>
          </w:p>
        </w:tc>
        <w:tc>
          <w:tcPr>
            <w:tcW w:type="dxa" w:w="1872"/>
          </w:tcPr>
          <w:p>
            <w:pPr>
              <w:spacing w:before="40" w:after="40"/>
            </w:pPr>
            <w:r>
              <w:rPr>
                <w:sz w:val="19"/>
              </w:rPr>
              <w:t>Admin</w:t>
            </w:r>
          </w:p>
        </w:tc>
        <w:tc>
          <w:tcPr>
            <w:tcW w:type="dxa" w:w="1872"/>
          </w:tcPr>
          <w:p>
            <w:pPr>
              <w:spacing w:before="40" w:after="40"/>
            </w:pPr>
            <w:r>
              <w:rPr>
                <w:sz w:val="19"/>
              </w:rPr>
              <w:t>`/admin/dashboard`</w:t>
            </w:r>
          </w:p>
        </w:tc>
        <w:tc>
          <w:tcPr>
            <w:tcW w:type="dxa" w:w="1872"/>
          </w:tcPr>
          <w:p>
            <w:pPr>
              <w:spacing w:before="40" w:after="40"/>
            </w:pPr>
            <w:r>
              <w:rPr>
                <w:sz w:val="19"/>
              </w:rPr>
              <w:t>`GET /admin/dashboard`</w:t>
            </w:r>
          </w:p>
        </w:tc>
        <w:tc>
          <w:tcPr>
            <w:tcW w:type="dxa" w:w="1872"/>
          </w:tcPr>
          <w:p>
            <w:pPr>
              <w:spacing w:before="40" w:after="40"/>
            </w:pPr>
            <w:r>
              <w:rPr>
                <w:sz w:val="19"/>
              </w:rPr>
              <w:t>Tổng quan Hệ thống Admin</w:t>
            </w:r>
          </w:p>
        </w:tc>
      </w:tr>
      <w:tr>
        <w:tc>
          <w:tcPr>
            <w:tcW w:type="dxa" w:w="1872"/>
            <w:shd w:fill="F2F2F2"/>
          </w:tcPr>
          <w:p>
            <w:pPr>
              <w:spacing w:before="40" w:after="40"/>
            </w:pPr>
            <w:r>
              <w:rPr>
                <w:sz w:val="19"/>
              </w:rPr>
              <w:t>`AdminOwnerRegistrations.jsx`</w:t>
            </w:r>
          </w:p>
        </w:tc>
        <w:tc>
          <w:tcPr>
            <w:tcW w:type="dxa" w:w="1872"/>
            <w:shd w:fill="F2F2F2"/>
          </w:tcPr>
          <w:p>
            <w:pPr>
              <w:spacing w:before="40" w:after="40"/>
            </w:pPr>
            <w:r>
              <w:rPr>
                <w:sz w:val="19"/>
              </w:rPr>
              <w:t>Admin</w:t>
            </w:r>
          </w:p>
        </w:tc>
        <w:tc>
          <w:tcPr>
            <w:tcW w:type="dxa" w:w="1872"/>
            <w:shd w:fill="F2F2F2"/>
          </w:tcPr>
          <w:p>
            <w:pPr>
              <w:spacing w:before="40" w:after="40"/>
            </w:pPr>
            <w:r>
              <w:rPr>
                <w:sz w:val="19"/>
              </w:rPr>
              <w:t>`/admin/owner-registrations`</w:t>
            </w:r>
          </w:p>
        </w:tc>
        <w:tc>
          <w:tcPr>
            <w:tcW w:type="dxa" w:w="1872"/>
            <w:shd w:fill="F2F2F2"/>
          </w:tcPr>
          <w:p>
            <w:pPr>
              <w:spacing w:before="40" w:after="40"/>
            </w:pPr>
            <w:r>
              <w:rPr>
                <w:sz w:val="19"/>
              </w:rPr>
              <w:t>`GET /admin/owner-registrations`</w:t>
            </w:r>
          </w:p>
        </w:tc>
        <w:tc>
          <w:tcPr>
            <w:tcW w:type="dxa" w:w="1872"/>
            <w:shd w:fill="F2F2F2"/>
          </w:tcPr>
          <w:p>
            <w:pPr>
              <w:spacing w:before="40" w:after="40"/>
            </w:pPr>
            <w:r>
              <w:rPr>
                <w:sz w:val="19"/>
              </w:rPr>
              <w:t>Duyệt Đơn đăng ký làm Chủ sân</w:t>
            </w:r>
          </w:p>
        </w:tc>
      </w:tr>
    </w:tbl>
    <w:p/>
    <w:p>
      <w:pPr>
        <w:spacing w:before="120" w:after="120"/>
      </w:pPr>
    </w:p>
    <w:p>
      <w:pPr>
        <w:pStyle w:val="Heading2"/>
        <w:spacing w:before="200" w:after="80"/>
      </w:pPr>
      <w:r>
        <w:t>9. PHÂN TÍCH ENGINE BOOKING &amp; CHỐNG TRÙNG LỊCH (DOUBLE BOOKING)</w:t>
      </w:r>
    </w:p>
    <w:p>
      <w:pPr>
        <w:pStyle w:val="Heading3"/>
        <w:spacing w:before="160" w:after="40"/>
      </w:pPr>
      <w:r>
        <w:t>9.1 Luồng Xử lý Đặt sân (Booking Execution Trace)</w:t>
      </w:r>
    </w:p>
    <w:p>
      <w:pPr>
        <w:spacing w:before="40" w:after="80"/>
      </w:pPr>
      <w:r>
        <w:t xml:space="preserve">1. </w:t>
      </w:r>
      <w:r>
        <w:rPr>
          <w:b/>
        </w:rPr>
        <w:t>Khách hàng chọn khung giờ</w:t>
      </w:r>
      <w:r>
        <w:t>: Gửi `POST /api/v1/bookings` chứa `{ court_id, booking_date, start_time, end_time }`.</w:t>
      </w:r>
    </w:p>
    <w:p>
      <w:pPr>
        <w:spacing w:before="40" w:after="80"/>
      </w:pPr>
      <w:r>
        <w:t xml:space="preserve">2. </w:t>
      </w:r>
      <w:r>
        <w:rPr>
          <w:b/>
        </w:rPr>
        <w:t>Mở Transaction SQL</w:t>
      </w:r>
      <w:r>
        <w:t>: `BookingService.createBooking` khởi tạo `sequelize.transaction()`.</w:t>
      </w:r>
    </w:p>
    <w:p>
      <w:pPr>
        <w:spacing w:before="40" w:after="80"/>
      </w:pPr>
      <w:r>
        <w:t xml:space="preserve">3. </w:t>
      </w:r>
      <w:r>
        <w:rPr>
          <w:b/>
        </w:rPr>
        <w:t>Pessimistic Locking (Khóa dòng)</w:t>
      </w:r>
      <w:r>
        <w:t>:</w:t>
      </w:r>
    </w:p>
    <w:p>
      <w:pPr>
        <w:spacing w:before="40" w:after="80"/>
      </w:pPr>
      <w:r>
        <w:t xml:space="preserve">   ```javascript</w:t>
      </w:r>
    </w:p>
    <w:p>
      <w:pPr>
        <w:spacing w:before="40" w:after="80"/>
      </w:pPr>
      <w:r>
        <w:t xml:space="preserve">   const court = await Court.findOne({</w:t>
      </w:r>
    </w:p>
    <w:p>
      <w:pPr>
        <w:spacing w:before="40" w:after="80"/>
      </w:pPr>
      <w:r>
        <w:t xml:space="preserve">     where: { court_id },</w:t>
      </w:r>
    </w:p>
    <w:p>
      <w:pPr>
        <w:spacing w:before="40" w:after="80"/>
      </w:pPr>
      <w:r>
        <w:t xml:space="preserve">     lock: transaction.LOCK.UPDATE, // PESSIMISTIC LOCKING</w:t>
      </w:r>
    </w:p>
    <w:p>
      <w:pPr>
        <w:spacing w:before="40" w:after="80"/>
      </w:pPr>
      <w:r>
        <w:t xml:space="preserve">     transaction</w:t>
      </w:r>
    </w:p>
    <w:p>
      <w:pPr>
        <w:spacing w:before="40" w:after="80"/>
      </w:pPr>
      <w:r>
        <w:t xml:space="preserve">   });</w:t>
      </w:r>
    </w:p>
    <w:p>
      <w:pPr>
        <w:spacing w:before="40" w:after="80"/>
      </w:pPr>
      <w:r>
        <w:t xml:space="preserve">   ```</w:t>
      </w:r>
    </w:p>
    <w:p>
      <w:pPr>
        <w:spacing w:before="40" w:after="80"/>
      </w:pPr>
      <w:r>
        <w:t xml:space="preserve">4. </w:t>
      </w:r>
      <w:r>
        <w:rPr>
          <w:b/>
        </w:rPr>
        <w:t>Kiểm tra Lịch bị Khóa (Slot Blocking)</w:t>
      </w:r>
      <w:r>
        <w:t>: Quét bảng `slot_blockings` với công thức giao thoa thời gian:</w:t>
      </w:r>
    </w:p>
    <w:p>
      <w:pPr>
        <w:spacing w:before="40" w:after="80"/>
      </w:pPr>
      <w:r>
        <w:t xml:space="preserve">   `(start_time &lt; requested_end AND end_time &gt; requested_start)`.</w:t>
      </w:r>
    </w:p>
    <w:p>
      <w:pPr>
        <w:spacing w:before="40" w:after="80"/>
      </w:pPr>
      <w:r>
        <w:t xml:space="preserve">5. </w:t>
      </w:r>
      <w:r>
        <w:rPr>
          <w:b/>
        </w:rPr>
        <w:t>Kiểm tra Đơn trùng (Double Booking Conflict Check)</w:t>
      </w:r>
      <w:r>
        <w:t>:</w:t>
      </w:r>
    </w:p>
    <w:p>
      <w:pPr>
        <w:spacing w:before="40" w:after="80"/>
      </w:pPr>
      <w:r>
        <w:t xml:space="preserve">   ```javascript</w:t>
      </w:r>
    </w:p>
    <w:p>
      <w:pPr>
        <w:spacing w:before="40" w:after="80"/>
      </w:pPr>
      <w:r>
        <w:t xml:space="preserve">   const conflict = await Booking.findOne({</w:t>
      </w:r>
    </w:p>
    <w:p>
      <w:pPr>
        <w:spacing w:before="40" w:after="80"/>
      </w:pPr>
      <w:r>
        <w:t xml:space="preserve">     where: {</w:t>
      </w:r>
    </w:p>
    <w:p>
      <w:pPr>
        <w:spacing w:before="40" w:after="80"/>
      </w:pPr>
      <w:r>
        <w:t xml:space="preserve">       court_id,</w:t>
      </w:r>
    </w:p>
    <w:p>
      <w:pPr>
        <w:spacing w:before="40" w:after="80"/>
      </w:pPr>
      <w:r>
        <w:t xml:space="preserve">       booking_date,</w:t>
      </w:r>
    </w:p>
    <w:p>
      <w:pPr>
        <w:spacing w:before="40" w:after="80"/>
      </w:pPr>
      <w:r>
        <w:t xml:space="preserve">       booking_status: { [Op.in]: ['HOLDING', 'PAYMENT_PENDING', 'CONFIRMED', 'COMPLETED'] },</w:t>
      </w:r>
    </w:p>
    <w:p>
      <w:pPr>
        <w:spacing w:before="40" w:after="80"/>
      </w:pPr>
      <w:r>
        <w:t xml:space="preserve">       start_time: { [Op.lt]: end_time },</w:t>
      </w:r>
    </w:p>
    <w:p>
      <w:pPr>
        <w:spacing w:before="40" w:after="80"/>
      </w:pPr>
      <w:r>
        <w:t xml:space="preserve">       end_time: { [Op.gt]: start_time }</w:t>
      </w:r>
    </w:p>
    <w:p>
      <w:pPr>
        <w:spacing w:before="40" w:after="80"/>
      </w:pPr>
      <w:r>
        <w:t xml:space="preserve">     },</w:t>
      </w:r>
    </w:p>
    <w:p>
      <w:pPr>
        <w:spacing w:before="40" w:after="80"/>
      </w:pPr>
      <w:r>
        <w:t xml:space="preserve">     transaction</w:t>
      </w:r>
    </w:p>
    <w:p>
      <w:pPr>
        <w:spacing w:before="40" w:after="80"/>
      </w:pPr>
      <w:r>
        <w:t xml:space="preserve">   });</w:t>
      </w:r>
    </w:p>
    <w:p>
      <w:pPr>
        <w:spacing w:before="40" w:after="80"/>
      </w:pPr>
      <w:r>
        <w:t xml:space="preserve">   ```</w:t>
      </w:r>
    </w:p>
    <w:p>
      <w:pPr>
        <w:spacing w:before="40" w:after="80"/>
      </w:pPr>
      <w:r>
        <w:t xml:space="preserve">6. </w:t>
      </w:r>
      <w:r>
        <w:rPr>
          <w:b/>
        </w:rPr>
        <w:t>Khởi tạo Đơn Đặt (`HOLDING`)</w:t>
      </w:r>
      <w:r>
        <w:t>: Tạo bản ghi trong `bookings` với trạng thái `HOLDING`, thời gian giữ chỗ `hold_expiry_at` là 10 phút.</w:t>
      </w:r>
    </w:p>
    <w:p>
      <w:pPr>
        <w:spacing w:before="40" w:after="80"/>
      </w:pPr>
      <w:r>
        <w:t xml:space="preserve">7. </w:t>
      </w:r>
      <w:r>
        <w:rPr>
          <w:b/>
        </w:rPr>
        <w:t>Commit Transaction</w:t>
      </w:r>
      <w:r>
        <w:t>: Giải phóng khóa dòng `Court`.</w:t>
      </w:r>
    </w:p>
    <w:p>
      <w:pPr>
        <w:pStyle w:val="Heading3"/>
        <w:spacing w:before="160" w:after="40"/>
      </w:pPr>
      <w:r>
        <w:t>9.2 Đánh giá An toàn Concurrency</w:t>
      </w:r>
    </w:p>
    <w:p>
      <w:pPr>
        <w:pStyle w:val="ListBullet"/>
        <w:spacing w:before="20" w:after="40"/>
      </w:pPr>
      <w:r/>
      <w:r>
        <w:rPr>
          <w:b/>
        </w:rPr>
        <w:t>Đánh giá Rủi ro Trùng lịch (Double Booking Risk)</w:t>
      </w:r>
      <w:r>
        <w:t xml:space="preserve">: </w:t>
      </w:r>
      <w:r>
        <w:rPr>
          <w:b/>
        </w:rPr>
        <w:t>`LOW` (RẤT AN TOÀN)</w:t>
      </w:r>
      <w:r>
        <w:t>.</w:t>
      </w:r>
    </w:p>
    <w:p>
      <w:pPr>
        <w:pStyle w:val="ListBullet"/>
        <w:spacing w:before="20" w:after="40"/>
      </w:pPr>
      <w:r/>
      <w:r>
        <w:rPr>
          <w:b/>
        </w:rPr>
        <w:t>Cơ chế Bảo vệ</w:t>
      </w:r>
      <w:r>
        <w:t>: Việc kết hợp Transaction InnoDB + `LOCK.UPDATE` + Kiểm tra trùng khớp thời gian loại bỏ hoàn toàn hiện tượng Race Condition (hai khách hàng đặt cùng một sân cùng một giây).</w:t>
      </w:r>
    </w:p>
    <w:p>
      <w:pPr>
        <w:spacing w:before="120" w:after="120"/>
      </w:pPr>
    </w:p>
    <w:p>
      <w:pPr>
        <w:pStyle w:val="Heading2"/>
        <w:spacing w:before="200" w:after="80"/>
      </w:pPr>
      <w:r>
        <w:t>10. PHÂN TÍCH ĐỒNG BỘ DỮ LIỆU &amp; REAL-TIME</w:t>
      </w:r>
    </w:p>
    <w:p>
      <w:pPr>
        <w:pStyle w:val="ListBullet"/>
        <w:spacing w:before="20" w:after="40"/>
      </w:pPr>
      <w:r/>
      <w:r>
        <w:rPr>
          <w:b/>
        </w:rPr>
        <w:t>Cơ chế Hiện tại</w:t>
      </w:r>
      <w:r>
        <w:t xml:space="preserve">: </w:t>
      </w:r>
      <w:r>
        <w:rPr>
          <w:b/>
        </w:rPr>
        <w:t>HTTP REST Polling / Manual Page Refresh</w:t>
      </w:r>
      <w:r>
        <w:t>.</w:t>
      </w:r>
    </w:p>
    <w:p>
      <w:pPr>
        <w:pStyle w:val="ListBullet"/>
        <w:spacing w:before="20" w:after="40"/>
      </w:pPr>
      <w:r/>
      <w:r>
        <w:rPr>
          <w:b/>
        </w:rPr>
        <w:t>Đánh giá</w:t>
      </w:r>
      <w:r>
        <w:t>:</w:t>
      </w:r>
    </w:p>
    <w:p>
      <w:pPr>
        <w:spacing w:before="40" w:after="80"/>
      </w:pPr>
      <w:r>
        <w:t xml:space="preserve">  - Khi Owner cập nhật giá hoặc khóa lịch, Customer xem trang chỉ nhận dữ liệu mới khi F5 hoặc gọi lại API.</w:t>
      </w:r>
    </w:p>
    <w:p>
      <w:pPr>
        <w:spacing w:before="40" w:after="80"/>
      </w:pPr>
      <w:r>
        <w:t xml:space="preserve">  - Khi Customer đặt sân thành công, Owner nhận thông báo qua query bảng `notifications` khi mở trang Dashboard.</w:t>
      </w:r>
    </w:p>
    <w:p>
      <w:pPr>
        <w:pStyle w:val="ListBullet"/>
        <w:spacing w:before="20" w:after="40"/>
      </w:pPr>
      <w:r/>
      <w:r>
        <w:rPr>
          <w:b/>
        </w:rPr>
        <w:t>Thiếu sót</w:t>
      </w:r>
      <w:r>
        <w:t xml:space="preserve">: Chưa tích hợp </w:t>
      </w:r>
      <w:r>
        <w:rPr>
          <w:b/>
        </w:rPr>
        <w:t>WebSocket / Socket.io</w:t>
      </w:r>
      <w:r>
        <w:t xml:space="preserve"> hoặc </w:t>
      </w:r>
      <w:r>
        <w:rPr>
          <w:b/>
        </w:rPr>
        <w:t>Server-Sent Events (SSE)</w:t>
      </w:r>
      <w:r>
        <w:t xml:space="preserve"> để đẩy thông báo thời gian thực (Live Push Notifications).</w:t>
      </w:r>
    </w:p>
    <w:p>
      <w:pPr>
        <w:spacing w:before="120" w:after="120"/>
      </w:pPr>
    </w:p>
    <w:p>
      <w:pPr>
        <w:pStyle w:val="Heading2"/>
        <w:spacing w:before="200" w:after="80"/>
      </w:pPr>
      <w:r>
        <w:t>11. PHÂN TÍCH TÍCH HỢP ALOBO API</w:t>
      </w:r>
    </w:p>
    <w:p>
      <w:pPr>
        <w:pStyle w:val="ListBullet"/>
        <w:spacing w:before="20" w:after="40"/>
      </w:pPr>
      <w:r/>
      <w:r>
        <w:rPr>
          <w:b/>
        </w:rPr>
        <w:t>Trạng thái Tích hợp</w:t>
      </w:r>
      <w:r>
        <w:t xml:space="preserve">: </w:t>
      </w:r>
      <w:r>
        <w:rPr>
          <w:b/>
        </w:rPr>
        <w:t>`PARTIAL / SEEDER-BASED` (TÍCH HỢP MỘT PHẦN QUA DATASET SEEDER)</w:t>
      </w:r>
      <w:r>
        <w:t>.</w:t>
      </w:r>
    </w:p>
    <w:p>
      <w:pPr>
        <w:pStyle w:val="ListBullet"/>
        <w:spacing w:before="20" w:after="40"/>
      </w:pPr>
      <w:r/>
      <w:r>
        <w:rPr>
          <w:b/>
        </w:rPr>
        <w:t>Phân tích Thực tế Mã nguồn</w:t>
      </w:r>
      <w:r>
        <w:t>:</w:t>
      </w:r>
    </w:p>
    <w:p>
      <w:pPr>
        <w:spacing w:before="40" w:after="80"/>
      </w:pPr>
      <w:r>
        <w:t xml:space="preserve">  - Hệ thống sở hữu script seeder `backend/src/seeders/import_alobo_venues.js`.</w:t>
      </w:r>
    </w:p>
    <w:p>
      <w:pPr>
        <w:spacing w:before="40" w:after="80"/>
      </w:pPr>
      <w:r>
        <w:t xml:space="preserve">  - Script đọc dữ liệu tĩnh từ các file JSON master: `alobo_venues_master_cleaned.json` &amp; `alobo_booking_master_cleaned.json`.</w:t>
      </w:r>
    </w:p>
    <w:p>
      <w:pPr>
        <w:spacing w:before="40" w:after="80"/>
      </w:pPr>
      <w:r>
        <w:t xml:space="preserve">  - Seeder tự động bóc tách: Thông tin Cụm sân, Chi nhánh, Tọa độ GPS (lat/lng), Danh mục môn (Pickleball, Cầu lông...), Khung giờ bận/đã đặt (`da_dat`, `khoa`, `su_kien`), Giá theo giờ và khởi tạo tài khoản Owner tương ứng.</w:t>
      </w:r>
    </w:p>
    <w:p>
      <w:pPr>
        <w:pStyle w:val="ListBullet"/>
        <w:spacing w:before="20" w:after="40"/>
      </w:pPr>
      <w:r/>
      <w:r>
        <w:rPr>
          <w:b/>
        </w:rPr>
        <w:t>Thiếu sót</w:t>
      </w:r>
      <w:r>
        <w:t>: Chưa có Client kết nối Trực tiếp qua HTTP API với Server ALOBO theo thời gian thực (Live API Crawler / Sync Client).</w:t>
      </w:r>
    </w:p>
    <w:p>
      <w:pPr>
        <w:spacing w:before="120" w:after="120"/>
      </w:pPr>
    </w:p>
    <w:p>
      <w:pPr>
        <w:pStyle w:val="Heading2"/>
        <w:spacing w:before="200" w:after="80"/>
      </w:pPr>
      <w:r>
        <w:t>12. ĐỀ XUẤT CƠ CHẾ ĐỒNG BỘ ALOBO MỤC TIÊU</w:t>
      </w:r>
    </w:p>
    <w:p>
      <w:pPr>
        <w:pStyle w:val="Heading3"/>
        <w:spacing w:before="160" w:after="40"/>
      </w:pPr>
      <w:r>
        <w:t>12.1 Sơ đồ Kiến trúc Đồng bộ Khuyến nghị (Target Sync Architecture)</w:t>
      </w:r>
    </w:p>
    <w:p>
      <w:pPr>
        <w:spacing w:before="80" w:after="80"/>
      </w:pPr>
      <w:r>
        <w:rPr>
          <w:rFonts w:ascii="Consolas" w:hAnsi="Consolas"/>
          <w:color w:val="282828"/>
          <w:sz w:val="18"/>
        </w:rPr>
        <w:t>ALOBO Live API (get_branch, get_cores, products, get_lock_yards)</w:t>
        <w:br/>
        <w:t xml:space="preserve">        │</w:t>
        <w:br/>
        <w:t xml:space="preserve">        ▼</w:t>
        <w:br/>
        <w:t xml:space="preserve">   AloboApiClient (Retry &amp; Rate Limit Handling)</w:t>
        <w:br/>
        <w:t xml:space="preserve">        │</w:t>
        <w:br/>
        <w:t xml:space="preserve">        ▼</w:t>
        <w:br/>
        <w:t xml:space="preserve">  DataNormalizer (Chuẩn hóa Schema Alobo -&gt; SportHub Schema)</w:t>
        <w:br/>
        <w:t xml:space="preserve">        │</w:t>
        <w:br/>
        <w:t xml:space="preserve">        ▼</w:t>
        <w:br/>
        <w:t xml:space="preserve"> DuplicateChecker (Đối soát Venue/Court ID theo Unique Slug)</w:t>
        <w:br/>
        <w:t xml:space="preserve">        │</w:t>
        <w:br/>
        <w:t xml:space="preserve">        ▼</w:t>
        <w:br/>
        <w:t xml:space="preserve">  Upsert Engine (Bulk Insert / Update vào MySQL 8.0)</w:t>
      </w:r>
    </w:p>
    <w:p>
      <w:pPr>
        <w:pStyle w:val="Heading3"/>
        <w:spacing w:before="160" w:after="40"/>
      </w:pPr>
      <w:r>
        <w:t>12.2 Phân loại Dữ liệu &amp; Tần suất Đồng bộ</w:t>
      </w:r>
    </w:p>
    <w:p>
      <w:pPr>
        <w:spacing w:before="40" w:after="80"/>
      </w:pPr>
      <w:r>
        <w:t xml:space="preserve">1. </w:t>
      </w:r>
      <w:r>
        <w:rPr>
          <w:b/>
        </w:rPr>
        <w:t>Dữ liệu Tĩnh (Static Data - Đồng bộ 24 giờ/lần)</w:t>
      </w:r>
      <w:r>
        <w:t>:</w:t>
      </w:r>
    </w:p>
    <w:p>
      <w:pPr>
        <w:spacing w:before="40" w:after="80"/>
      </w:pPr>
      <w:r>
        <w:t xml:space="preserve">   - Tên cụm sân, Địa chỉ, Tọa độ GPS, Hình ảnh, Danh mục môn.</w:t>
      </w:r>
    </w:p>
    <w:p>
      <w:pPr>
        <w:spacing w:before="40" w:after="80"/>
      </w:pPr>
      <w:r>
        <w:t xml:space="preserve">2. </w:t>
      </w:r>
      <w:r>
        <w:rPr>
          <w:b/>
        </w:rPr>
        <w:t>Dữ liệu Động (Dynamic Data - Đồng bộ 5 - 15 phút/lần)</w:t>
      </w:r>
      <w:r>
        <w:t>:</w:t>
      </w:r>
    </w:p>
    <w:p>
      <w:pPr>
        <w:spacing w:before="40" w:after="80"/>
      </w:pPr>
      <w:r>
        <w:t xml:space="preserve">   - Khung giờ trống (Availability Grid), Lịch chủ sân khóa, Thay đổi giá giờ vàng.</w:t>
      </w:r>
    </w:p>
    <w:p>
      <w:pPr>
        <w:spacing w:before="120" w:after="120"/>
      </w:pPr>
    </w:p>
    <w:p>
      <w:pPr>
        <w:pStyle w:val="Heading2"/>
        <w:spacing w:before="200" w:after="80"/>
      </w:pPr>
      <w:r>
        <w:t>13. PHÂN TÍCH SECURITY &amp; LỖ HỔNG BẢO MẬT</w:t>
      </w:r>
    </w:p>
    <w:p>
      <w:pPr>
        <w:spacing w:before="40" w:after="80"/>
      </w:pPr>
      <w:r>
        <w:t xml:space="preserve">1. </w:t>
      </w:r>
      <w:r>
        <w:rPr>
          <w:b/>
        </w:rPr>
        <w:t>SQL Injection</w:t>
      </w:r>
      <w:r>
        <w:t xml:space="preserve">: </w:t>
      </w:r>
      <w:r>
        <w:rPr>
          <w:b/>
        </w:rPr>
        <w:t>`AN TOÀN`</w:t>
      </w:r>
      <w:r>
        <w:t>. Tất cả query đều thông qua Sequelize ORM Parameterized Statements.</w:t>
      </w:r>
    </w:p>
    <w:p>
      <w:pPr>
        <w:spacing w:before="40" w:after="80"/>
      </w:pPr>
      <w:r>
        <w:t xml:space="preserve">2. </w:t>
      </w:r>
      <w:r>
        <w:rPr>
          <w:b/>
        </w:rPr>
        <w:t>XSS (Cross-Site Scripting)</w:t>
      </w:r>
      <w:r>
        <w:t xml:space="preserve">: </w:t>
      </w:r>
      <w:r>
        <w:rPr>
          <w:b/>
        </w:rPr>
        <w:t>`AN TOÀN`</w:t>
      </w:r>
      <w:r>
        <w:t>. React tự động escape HTML entities.</w:t>
      </w:r>
    </w:p>
    <w:p>
      <w:pPr>
        <w:spacing w:before="40" w:after="80"/>
      </w:pPr>
      <w:r>
        <w:t xml:space="preserve">3. </w:t>
      </w:r>
      <w:r>
        <w:rPr>
          <w:b/>
        </w:rPr>
        <w:t>CSRF (Cross-Site Request Forgery)</w:t>
      </w:r>
      <w:r>
        <w:t xml:space="preserve">: </w:t>
      </w:r>
      <w:r>
        <w:rPr>
          <w:b/>
        </w:rPr>
        <w:t>`AN TOÀN`</w:t>
      </w:r>
      <w:r>
        <w:t>. Sử dụng Token Bearer gởi qua Header `Authorization`, không bị tự động gởi kèm như Cookie.</w:t>
      </w:r>
    </w:p>
    <w:p>
      <w:pPr>
        <w:spacing w:before="40" w:after="80"/>
      </w:pPr>
      <w:r>
        <w:t xml:space="preserve">4. </w:t>
      </w:r>
      <w:r>
        <w:rPr>
          <w:b/>
        </w:rPr>
        <w:t>JWT Security</w:t>
      </w:r>
      <w:r>
        <w:t xml:space="preserve">: </w:t>
      </w:r>
      <w:r>
        <w:rPr>
          <w:b/>
        </w:rPr>
        <w:t>`ĐẠT TIÊU CHUẨN`</w:t>
      </w:r>
      <w:r>
        <w:t>. Access Token hết hạn sau 15m, Refresh Token mã hóa lưu DB.</w:t>
      </w:r>
    </w:p>
    <w:p>
      <w:pPr>
        <w:spacing w:before="40" w:after="80"/>
      </w:pPr>
      <w:r>
        <w:t xml:space="preserve">5. </w:t>
      </w:r>
      <w:r>
        <w:rPr>
          <w:b/>
        </w:rPr>
        <w:t>Chống IDOR (Broken Object Level Authorization)</w:t>
      </w:r>
      <w:r>
        <w:t xml:space="preserve">: </w:t>
      </w:r>
      <w:r>
        <w:rPr>
          <w:b/>
        </w:rPr>
        <w:t>`AN TOÀN`</w:t>
      </w:r>
      <w:r>
        <w:t>. `OwnerService` bắt buộc filter `where: { owner_user_id: ownerId }` trên mọi query.</w:t>
      </w:r>
    </w:p>
    <w:p>
      <w:pPr>
        <w:spacing w:before="120" w:after="120"/>
      </w:pPr>
    </w:p>
    <w:p>
      <w:pPr>
        <w:pStyle w:val="Heading2"/>
        <w:spacing w:before="200" w:after="80"/>
      </w:pPr>
      <w:r>
        <w:t>14. CHẤM ĐIỂM CHẤT LƯỢNG CODE (CODE QUALITY SCORES)</w:t>
      </w:r>
    </w:p>
    <w:p>
      <w:pPr>
        <w:spacing w:before="80" w:after="80"/>
      </w:pPr>
      <w:r>
        <w:rPr>
          <w:rFonts w:ascii="Consolas" w:hAnsi="Consolas"/>
          <w:color w:val="282828"/>
          <w:sz w:val="18"/>
        </w:rPr>
        <w:t>Architecture Score:      9.0 / 10</w:t>
        <w:br/>
        <w:t>Frontend Quality:        8.5 / 10</w:t>
        <w:br/>
        <w:t>Backend Quality:         9.0 / 10</w:t>
        <w:br/>
        <w:t>Database Design:         9.0 / 10</w:t>
        <w:br/>
        <w:t>Security Score:          9.0 / 10</w:t>
        <w:br/>
        <w:t>Performance Score:       8.5 / 10</w:t>
        <w:br/>
        <w:t>Maintainability Score:   8.5 / 10</w:t>
        <w:br/>
        <w:t>Testing Score:           6.5 / 10</w:t>
      </w:r>
    </w:p>
    <w:p>
      <w:pPr>
        <w:spacing w:before="120" w:after="120"/>
      </w:pPr>
    </w:p>
    <w:p>
      <w:pPr>
        <w:pStyle w:val="Heading2"/>
        <w:spacing w:before="200" w:after="80"/>
      </w:pPr>
      <w:r>
        <w:t>15. ĐÁNH GIÁ TESTING &amp; KẾ HOẠCH TEST</w:t>
      </w:r>
    </w:p>
    <w:p>
      <w:pPr>
        <w:pStyle w:val="ListBullet"/>
        <w:spacing w:before="20" w:after="40"/>
      </w:pPr>
      <w:r/>
      <w:r>
        <w:rPr>
          <w:b/>
        </w:rPr>
        <w:t>Trạng thái Hiện tại</w:t>
      </w:r>
      <w:r>
        <w:t>: Dự án có file test integration `backend/tests/rbac.test.js` kiểm tra RBAC middleware và `test_concurrency.js` kiểm tra đua lệnh đặt sân.</w:t>
      </w:r>
    </w:p>
    <w:p>
      <w:pPr>
        <w:pStyle w:val="ListBullet"/>
        <w:spacing w:before="20" w:after="40"/>
      </w:pPr>
      <w:r/>
      <w:r>
        <w:rPr>
          <w:b/>
        </w:rPr>
        <w:t>Kế hoạch Test Bổ sung Đề xuất</w:t>
      </w:r>
      <w:r>
        <w:t>:</w:t>
      </w:r>
    </w:p>
    <w:p>
      <w:pPr>
        <w:spacing w:before="40" w:after="80"/>
      </w:pPr>
      <w:r>
        <w:t xml:space="preserve">  - Unit test cho `PricingService` (tính giá giờ vàng, cuối tuần).</w:t>
      </w:r>
    </w:p>
    <w:p>
      <w:pPr>
        <w:spacing w:before="40" w:after="80"/>
      </w:pPr>
      <w:r>
        <w:t xml:space="preserve">  - Integration test luồng Thanh toán MoMo IPN Callback Webhook.</w:t>
      </w:r>
    </w:p>
    <w:p>
      <w:pPr>
        <w:spacing w:before="40" w:after="80"/>
      </w:pPr>
      <w:r>
        <w:t xml:space="preserve">  - End-to-end (E2E) UI test sử dụng Cypress/Playwright cho luồng Booking của Khách hàng.</w:t>
      </w:r>
    </w:p>
    <w:p>
      <w:pPr>
        <w:spacing w:before="120" w:after="120"/>
      </w:pPr>
    </w:p>
    <w:p>
      <w:pPr>
        <w:pStyle w:val="Heading2"/>
        <w:spacing w:before="200" w:after="80"/>
      </w:pPr>
      <w:r>
        <w:t>16. BẢNG TỔNG HỢP LỖI &amp; RỦI RO (ISSUE MATRIX)</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shd w:fill="1F4E78"/>
          </w:tcPr>
          <w:p>
            <w:pPr>
              <w:spacing w:before="40" w:after="40"/>
            </w:pPr>
            <w:r>
              <w:rPr>
                <w:b/>
                <w:color w:val="FFFFFF"/>
                <w:sz w:val="20"/>
              </w:rPr>
              <w:t>ID</w:t>
            </w:r>
          </w:p>
        </w:tc>
        <w:tc>
          <w:tcPr>
            <w:tcW w:type="dxa" w:w="1560"/>
            <w:shd w:fill="1F4E78"/>
          </w:tcPr>
          <w:p>
            <w:pPr>
              <w:spacing w:before="40" w:after="40"/>
            </w:pPr>
            <w:r>
              <w:rPr>
                <w:b/>
                <w:color w:val="FFFFFF"/>
                <w:sz w:val="20"/>
              </w:rPr>
              <w:t>Vấn đề / Rủi ro</w:t>
            </w:r>
          </w:p>
        </w:tc>
        <w:tc>
          <w:tcPr>
            <w:tcW w:type="dxa" w:w="1560"/>
            <w:shd w:fill="1F4E78"/>
          </w:tcPr>
          <w:p>
            <w:pPr>
              <w:spacing w:before="40" w:after="40"/>
            </w:pPr>
            <w:r>
              <w:rPr>
                <w:b/>
                <w:color w:val="FFFFFF"/>
                <w:sz w:val="20"/>
              </w:rPr>
              <w:t>Mức độ</w:t>
            </w:r>
          </w:p>
        </w:tc>
        <w:tc>
          <w:tcPr>
            <w:tcW w:type="dxa" w:w="1560"/>
            <w:shd w:fill="1F4E78"/>
          </w:tcPr>
          <w:p>
            <w:pPr>
              <w:spacing w:before="40" w:after="40"/>
            </w:pPr>
            <w:r>
              <w:rPr>
                <w:b/>
                <w:color w:val="FFFFFF"/>
                <w:sz w:val="20"/>
              </w:rPr>
              <w:t>File / Thành phần</w:t>
            </w:r>
          </w:p>
        </w:tc>
        <w:tc>
          <w:tcPr>
            <w:tcW w:type="dxa" w:w="1560"/>
            <w:shd w:fill="1F4E78"/>
          </w:tcPr>
          <w:p>
            <w:pPr>
              <w:spacing w:before="40" w:after="40"/>
            </w:pPr>
            <w:r>
              <w:rPr>
                <w:b/>
                <w:color w:val="FFFFFF"/>
                <w:sz w:val="20"/>
              </w:rPr>
              <w:t>Nguyên nhân Root Cause</w:t>
            </w:r>
          </w:p>
        </w:tc>
        <w:tc>
          <w:tcPr>
            <w:tcW w:type="dxa" w:w="1560"/>
            <w:shd w:fill="1F4E78"/>
          </w:tcPr>
          <w:p>
            <w:pPr>
              <w:spacing w:before="40" w:after="40"/>
            </w:pPr>
            <w:r>
              <w:rPr>
                <w:b/>
                <w:color w:val="FFFFFF"/>
                <w:sz w:val="20"/>
              </w:rPr>
              <w:t>Ảnh hưởng &amp; Giải pháp Đề xuất</w:t>
            </w:r>
          </w:p>
        </w:tc>
      </w:tr>
      <w:tr>
        <w:tc>
          <w:tcPr>
            <w:tcW w:type="dxa" w:w="1560"/>
            <w:shd w:fill="F2F2F2"/>
          </w:tcPr>
          <w:p>
            <w:pPr>
              <w:spacing w:before="40" w:after="40"/>
            </w:pPr>
            <w:r>
              <w:rPr>
                <w:sz w:val="19"/>
              </w:rPr>
              <w:t>**ISS-01**</w:t>
            </w:r>
          </w:p>
        </w:tc>
        <w:tc>
          <w:tcPr>
            <w:tcW w:type="dxa" w:w="1560"/>
            <w:shd w:fill="F2F2F2"/>
          </w:tcPr>
          <w:p>
            <w:pPr>
              <w:spacing w:before="40" w:after="40"/>
            </w:pPr>
            <w:r>
              <w:rPr>
                <w:sz w:val="19"/>
              </w:rPr>
              <w:t>Multi-Tab Token Overwrite</w:t>
            </w:r>
          </w:p>
        </w:tc>
        <w:tc>
          <w:tcPr>
            <w:tcW w:type="dxa" w:w="1560"/>
            <w:shd w:fill="F2F2F2"/>
          </w:tcPr>
          <w:p>
            <w:pPr>
              <w:spacing w:before="40" w:after="40"/>
            </w:pPr>
            <w:r>
              <w:rPr>
                <w:sz w:val="19"/>
              </w:rPr>
              <w:t>**MEDIUM**</w:t>
            </w:r>
          </w:p>
        </w:tc>
        <w:tc>
          <w:tcPr>
            <w:tcW w:type="dxa" w:w="1560"/>
            <w:shd w:fill="F2F2F2"/>
          </w:tcPr>
          <w:p>
            <w:pPr>
              <w:spacing w:before="40" w:after="40"/>
            </w:pPr>
            <w:r>
              <w:rPr>
                <w:sz w:val="19"/>
              </w:rPr>
              <w:t>`AuthContext.jsx`</w:t>
            </w:r>
          </w:p>
        </w:tc>
        <w:tc>
          <w:tcPr>
            <w:tcW w:type="dxa" w:w="1560"/>
            <w:shd w:fill="F2F2F2"/>
          </w:tcPr>
          <w:p>
            <w:pPr>
              <w:spacing w:before="40" w:after="40"/>
            </w:pPr>
            <w:r>
              <w:rPr>
                <w:sz w:val="19"/>
              </w:rPr>
              <w:t>`localStorage` chia sẻ chung origin</w:t>
            </w:r>
          </w:p>
        </w:tc>
        <w:tc>
          <w:tcPr>
            <w:tcW w:type="dxa" w:w="1560"/>
            <w:shd w:fill="F2F2F2"/>
          </w:tcPr>
          <w:p>
            <w:pPr>
              <w:spacing w:before="40" w:after="40"/>
            </w:pPr>
            <w:r>
              <w:rPr>
                <w:sz w:val="19"/>
              </w:rPr>
              <w:t>Mở 2 tab Admin &amp; Owner bị ghi đè Token. *Khuyên dùng sessionStorage*.</w:t>
            </w:r>
          </w:p>
        </w:tc>
      </w:tr>
      <w:tr>
        <w:tc>
          <w:tcPr>
            <w:tcW w:type="dxa" w:w="1560"/>
          </w:tcPr>
          <w:p>
            <w:pPr>
              <w:spacing w:before="40" w:after="40"/>
            </w:pPr>
            <w:r>
              <w:rPr>
                <w:sz w:val="19"/>
              </w:rPr>
              <w:t>**ISS-02**</w:t>
            </w:r>
          </w:p>
        </w:tc>
        <w:tc>
          <w:tcPr>
            <w:tcW w:type="dxa" w:w="1560"/>
          </w:tcPr>
          <w:p>
            <w:pPr>
              <w:spacing w:before="40" w:after="40"/>
            </w:pPr>
            <w:r>
              <w:rPr>
                <w:sz w:val="19"/>
              </w:rPr>
              <w:t>Live Notification Missing</w:t>
            </w:r>
          </w:p>
        </w:tc>
        <w:tc>
          <w:tcPr>
            <w:tcW w:type="dxa" w:w="1560"/>
          </w:tcPr>
          <w:p>
            <w:pPr>
              <w:spacing w:before="40" w:after="40"/>
            </w:pPr>
            <w:r>
              <w:rPr>
                <w:sz w:val="19"/>
              </w:rPr>
              <w:t>**LOW**</w:t>
            </w:r>
          </w:p>
        </w:tc>
        <w:tc>
          <w:tcPr>
            <w:tcW w:type="dxa" w:w="1560"/>
          </w:tcPr>
          <w:p>
            <w:pPr>
              <w:spacing w:before="40" w:after="40"/>
            </w:pPr>
            <w:r>
              <w:rPr>
                <w:sz w:val="19"/>
              </w:rPr>
              <w:t>`backend/src/app.js`</w:t>
            </w:r>
          </w:p>
        </w:tc>
        <w:tc>
          <w:tcPr>
            <w:tcW w:type="dxa" w:w="1560"/>
          </w:tcPr>
          <w:p>
            <w:pPr>
              <w:spacing w:before="40" w:after="40"/>
            </w:pPr>
            <w:r>
              <w:rPr>
                <w:sz w:val="19"/>
              </w:rPr>
              <w:t>Chưa tích hợp Socket.io / WebSocket</w:t>
            </w:r>
          </w:p>
        </w:tc>
        <w:tc>
          <w:tcPr>
            <w:tcW w:type="dxa" w:w="1560"/>
          </w:tcPr>
          <w:p>
            <w:pPr>
              <w:spacing w:before="40" w:after="40"/>
            </w:pPr>
            <w:r>
              <w:rPr>
                <w:sz w:val="19"/>
              </w:rPr>
              <w:t>Thông báo đơn đặt mới yêu cầu F5 trang. *Khuyên dùng Socket.io*.</w:t>
            </w:r>
          </w:p>
        </w:tc>
      </w:tr>
      <w:tr>
        <w:tc>
          <w:tcPr>
            <w:tcW w:type="dxa" w:w="1560"/>
            <w:shd w:fill="F2F2F2"/>
          </w:tcPr>
          <w:p>
            <w:pPr>
              <w:spacing w:before="40" w:after="40"/>
            </w:pPr>
            <w:r>
              <w:rPr>
                <w:sz w:val="19"/>
              </w:rPr>
              <w:t>**ISS-03**</w:t>
            </w:r>
          </w:p>
        </w:tc>
        <w:tc>
          <w:tcPr>
            <w:tcW w:type="dxa" w:w="1560"/>
            <w:shd w:fill="F2F2F2"/>
          </w:tcPr>
          <w:p>
            <w:pPr>
              <w:spacing w:before="40" w:after="40"/>
            </w:pPr>
            <w:r>
              <w:rPr>
                <w:sz w:val="19"/>
              </w:rPr>
              <w:t>Live Alobo Sync Client Missing</w:t>
            </w:r>
          </w:p>
        </w:tc>
        <w:tc>
          <w:tcPr>
            <w:tcW w:type="dxa" w:w="1560"/>
            <w:shd w:fill="F2F2F2"/>
          </w:tcPr>
          <w:p>
            <w:pPr>
              <w:spacing w:before="40" w:after="40"/>
            </w:pPr>
            <w:r>
              <w:rPr>
                <w:sz w:val="19"/>
              </w:rPr>
              <w:t>**MEDIUM**</w:t>
            </w:r>
          </w:p>
        </w:tc>
        <w:tc>
          <w:tcPr>
            <w:tcW w:type="dxa" w:w="1560"/>
            <w:shd w:fill="F2F2F2"/>
          </w:tcPr>
          <w:p>
            <w:pPr>
              <w:spacing w:before="40" w:after="40"/>
            </w:pPr>
            <w:r>
              <w:rPr>
                <w:sz w:val="19"/>
              </w:rPr>
              <w:t>`import_alobo_venues.js`</w:t>
            </w:r>
          </w:p>
        </w:tc>
        <w:tc>
          <w:tcPr>
            <w:tcW w:type="dxa" w:w="1560"/>
            <w:shd w:fill="F2F2F2"/>
          </w:tcPr>
          <w:p>
            <w:pPr>
              <w:spacing w:before="40" w:after="40"/>
            </w:pPr>
            <w:r>
              <w:rPr>
                <w:sz w:val="19"/>
              </w:rPr>
              <w:t>Seeder nạp file JSON tĩnh</w:t>
            </w:r>
          </w:p>
        </w:tc>
        <w:tc>
          <w:tcPr>
            <w:tcW w:type="dxa" w:w="1560"/>
            <w:shd w:fill="F2F2F2"/>
          </w:tcPr>
          <w:p>
            <w:pPr>
              <w:spacing w:before="40" w:after="40"/>
            </w:pPr>
            <w:r>
              <w:rPr>
                <w:sz w:val="19"/>
              </w:rPr>
              <w:t>Chưa tự động sync khi Alobo có cập nhật trực tiếp. *Khuyên dùng Cron Job*.</w:t>
            </w:r>
          </w:p>
        </w:tc>
      </w:tr>
    </w:tbl>
    <w:p/>
    <w:p>
      <w:pPr>
        <w:spacing w:before="120" w:after="120"/>
      </w:pPr>
    </w:p>
    <w:p>
      <w:pPr>
        <w:pStyle w:val="Heading2"/>
        <w:spacing w:before="200" w:after="80"/>
      </w:pPr>
      <w:r>
        <w:t>17. PHÂN TÍCH MỨC ĐỘ HOÀN THÀNH (MODULE STATUS MATRIX)</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1F4E78"/>
          </w:tcPr>
          <w:p>
            <w:pPr>
              <w:spacing w:before="40" w:after="40"/>
            </w:pPr>
            <w:r>
              <w:rPr>
                <w:b/>
                <w:color w:val="FFFFFF"/>
                <w:sz w:val="20"/>
              </w:rPr>
              <w:t>Module</w:t>
            </w:r>
          </w:p>
        </w:tc>
        <w:tc>
          <w:tcPr>
            <w:tcW w:type="dxa" w:w="2340"/>
            <w:shd w:fill="1F4E78"/>
          </w:tcPr>
          <w:p>
            <w:pPr>
              <w:spacing w:before="40" w:after="40"/>
            </w:pPr>
            <w:r>
              <w:rPr>
                <w:b/>
                <w:color w:val="FFFFFF"/>
                <w:sz w:val="20"/>
              </w:rPr>
              <w:t>Status</w:t>
            </w:r>
          </w:p>
        </w:tc>
        <w:tc>
          <w:tcPr>
            <w:tcW w:type="dxa" w:w="2340"/>
            <w:shd w:fill="1F4E78"/>
          </w:tcPr>
          <w:p>
            <w:pPr>
              <w:spacing w:before="40" w:after="40"/>
            </w:pPr>
            <w:r>
              <w:rPr>
                <w:b/>
                <w:color w:val="FFFFFF"/>
                <w:sz w:val="20"/>
              </w:rPr>
              <w:t>Mức độ Hoàn thiện</w:t>
            </w:r>
          </w:p>
        </w:tc>
        <w:tc>
          <w:tcPr>
            <w:tcW w:type="dxa" w:w="2340"/>
            <w:shd w:fill="1F4E78"/>
          </w:tcPr>
          <w:p>
            <w:pPr>
              <w:spacing w:before="40" w:after="40"/>
            </w:pPr>
            <w:r>
              <w:rPr>
                <w:b/>
                <w:color w:val="FFFFFF"/>
                <w:sz w:val="20"/>
              </w:rPr>
              <w:t>Ghi chú Trạng thái</w:t>
            </w:r>
          </w:p>
        </w:tc>
      </w:tr>
      <w:tr>
        <w:tc>
          <w:tcPr>
            <w:tcW w:type="dxa" w:w="2340"/>
            <w:shd w:fill="F2F2F2"/>
          </w:tcPr>
          <w:p>
            <w:pPr>
              <w:spacing w:before="40" w:after="40"/>
            </w:pPr>
            <w:r>
              <w:rPr>
                <w:sz w:val="19"/>
              </w:rPr>
              <w:t>**Authentication &amp; OTP**</w:t>
            </w:r>
          </w:p>
        </w:tc>
        <w:tc>
          <w:tcPr>
            <w:tcW w:type="dxa" w:w="2340"/>
            <w:shd w:fill="F2F2F2"/>
          </w:tcPr>
          <w:p>
            <w:pPr>
              <w:spacing w:before="40" w:after="40"/>
            </w:pPr>
            <w:r>
              <w:rPr>
                <w:sz w:val="19"/>
              </w:rPr>
              <w:t>**DONE**</w:t>
            </w:r>
          </w:p>
        </w:tc>
        <w:tc>
          <w:tcPr>
            <w:tcW w:type="dxa" w:w="2340"/>
            <w:shd w:fill="F2F2F2"/>
          </w:tcPr>
          <w:p>
            <w:pPr>
              <w:spacing w:before="40" w:after="40"/>
            </w:pPr>
            <w:r>
              <w:rPr>
                <w:sz w:val="19"/>
              </w:rPr>
              <w:t>100%</w:t>
            </w:r>
          </w:p>
        </w:tc>
        <w:tc>
          <w:tcPr>
            <w:tcW w:type="dxa" w:w="2340"/>
            <w:shd w:fill="F2F2F2"/>
          </w:tcPr>
          <w:p>
            <w:pPr>
              <w:spacing w:before="40" w:after="40"/>
            </w:pPr>
            <w:r>
              <w:rPr>
                <w:sz w:val="19"/>
              </w:rPr>
              <w:t>Đăng ký, OTP email, Đăng nhập JWT, Refresh Token hoàn chỉnh.</w:t>
            </w:r>
          </w:p>
        </w:tc>
      </w:tr>
      <w:tr>
        <w:tc>
          <w:tcPr>
            <w:tcW w:type="dxa" w:w="2340"/>
          </w:tcPr>
          <w:p>
            <w:pPr>
              <w:spacing w:before="40" w:after="40"/>
            </w:pPr>
            <w:r>
              <w:rPr>
                <w:sz w:val="19"/>
              </w:rPr>
              <w:t>**User &amp; Profile Management**</w:t>
            </w:r>
          </w:p>
        </w:tc>
        <w:tc>
          <w:tcPr>
            <w:tcW w:type="dxa" w:w="2340"/>
          </w:tcPr>
          <w:p>
            <w:pPr>
              <w:spacing w:before="40" w:after="40"/>
            </w:pPr>
            <w:r>
              <w:rPr>
                <w:sz w:val="19"/>
              </w:rPr>
              <w:t>**DONE**</w:t>
            </w:r>
          </w:p>
        </w:tc>
        <w:tc>
          <w:tcPr>
            <w:tcW w:type="dxa" w:w="2340"/>
          </w:tcPr>
          <w:p>
            <w:pPr>
              <w:spacing w:before="40" w:after="40"/>
            </w:pPr>
            <w:r>
              <w:rPr>
                <w:sz w:val="19"/>
              </w:rPr>
              <w:t>100%</w:t>
            </w:r>
          </w:p>
        </w:tc>
        <w:tc>
          <w:tcPr>
            <w:tcW w:type="dxa" w:w="2340"/>
          </w:tcPr>
          <w:p>
            <w:pPr>
              <w:spacing w:before="40" w:after="40"/>
            </w:pPr>
            <w:r>
              <w:rPr>
                <w:sz w:val="19"/>
              </w:rPr>
              <w:t>Đổi mật khẩu, xem profile, cập nhật thông tin cá nhân.</w:t>
            </w:r>
          </w:p>
        </w:tc>
      </w:tr>
      <w:tr>
        <w:tc>
          <w:tcPr>
            <w:tcW w:type="dxa" w:w="2340"/>
            <w:shd w:fill="F2F2F2"/>
          </w:tcPr>
          <w:p>
            <w:pPr>
              <w:spacing w:before="40" w:after="40"/>
            </w:pPr>
            <w:r>
              <w:rPr>
                <w:sz w:val="19"/>
              </w:rPr>
              <w:t>**Customer Search &amp; Booking**</w:t>
            </w:r>
          </w:p>
        </w:tc>
        <w:tc>
          <w:tcPr>
            <w:tcW w:type="dxa" w:w="2340"/>
            <w:shd w:fill="F2F2F2"/>
          </w:tcPr>
          <w:p>
            <w:pPr>
              <w:spacing w:before="40" w:after="40"/>
            </w:pPr>
            <w:r>
              <w:rPr>
                <w:sz w:val="19"/>
              </w:rPr>
              <w:t>**DONE**</w:t>
            </w:r>
          </w:p>
        </w:tc>
        <w:tc>
          <w:tcPr>
            <w:tcW w:type="dxa" w:w="2340"/>
            <w:shd w:fill="F2F2F2"/>
          </w:tcPr>
          <w:p>
            <w:pPr>
              <w:spacing w:before="40" w:after="40"/>
            </w:pPr>
            <w:r>
              <w:rPr>
                <w:sz w:val="19"/>
              </w:rPr>
              <w:t>100%</w:t>
            </w:r>
          </w:p>
        </w:tc>
        <w:tc>
          <w:tcPr>
            <w:tcW w:type="dxa" w:w="2340"/>
            <w:shd w:fill="F2F2F2"/>
          </w:tcPr>
          <w:p>
            <w:pPr>
              <w:spacing w:before="40" w:after="40"/>
            </w:pPr>
            <w:r>
              <w:rPr>
                <w:sz w:val="19"/>
              </w:rPr>
              <w:t>Ma trận Visual Booking, Đặt sân đơn/lô, Hủy đơn holding.</w:t>
            </w:r>
          </w:p>
        </w:tc>
      </w:tr>
      <w:tr>
        <w:tc>
          <w:tcPr>
            <w:tcW w:type="dxa" w:w="2340"/>
          </w:tcPr>
          <w:p>
            <w:pPr>
              <w:spacing w:before="40" w:after="40"/>
            </w:pPr>
            <w:r>
              <w:rPr>
                <w:sz w:val="19"/>
              </w:rPr>
              <w:t>**Pessimistic Double-Booking Guard**</w:t>
            </w:r>
          </w:p>
        </w:tc>
        <w:tc>
          <w:tcPr>
            <w:tcW w:type="dxa" w:w="2340"/>
          </w:tcPr>
          <w:p>
            <w:pPr>
              <w:spacing w:before="40" w:after="40"/>
            </w:pPr>
            <w:r>
              <w:rPr>
                <w:sz w:val="19"/>
              </w:rPr>
              <w:t>**DONE**</w:t>
            </w:r>
          </w:p>
        </w:tc>
        <w:tc>
          <w:tcPr>
            <w:tcW w:type="dxa" w:w="2340"/>
          </w:tcPr>
          <w:p>
            <w:pPr>
              <w:spacing w:before="40" w:after="40"/>
            </w:pPr>
            <w:r>
              <w:rPr>
                <w:sz w:val="19"/>
              </w:rPr>
              <w:t>100%</w:t>
            </w:r>
          </w:p>
        </w:tc>
        <w:tc>
          <w:tcPr>
            <w:tcW w:type="dxa" w:w="2340"/>
          </w:tcPr>
          <w:p>
            <w:pPr>
              <w:spacing w:before="40" w:after="40"/>
            </w:pPr>
            <w:r>
              <w:rPr>
                <w:sz w:val="19"/>
              </w:rPr>
              <w:t>Khóa dòng InnoDB `LOCK.UPDATE` ngăn ngừa trùng lịch 100%.</w:t>
            </w:r>
          </w:p>
        </w:tc>
      </w:tr>
      <w:tr>
        <w:tc>
          <w:tcPr>
            <w:tcW w:type="dxa" w:w="2340"/>
            <w:shd w:fill="F2F2F2"/>
          </w:tcPr>
          <w:p>
            <w:pPr>
              <w:spacing w:before="40" w:after="40"/>
            </w:pPr>
            <w:r>
              <w:rPr>
                <w:sz w:val="19"/>
              </w:rPr>
              <w:t>**Owner Court &amp; Schedule Portal**</w:t>
            </w:r>
          </w:p>
        </w:tc>
        <w:tc>
          <w:tcPr>
            <w:tcW w:type="dxa" w:w="2340"/>
            <w:shd w:fill="F2F2F2"/>
          </w:tcPr>
          <w:p>
            <w:pPr>
              <w:spacing w:before="40" w:after="40"/>
            </w:pPr>
            <w:r>
              <w:rPr>
                <w:sz w:val="19"/>
              </w:rPr>
              <w:t>**DONE**</w:t>
            </w:r>
          </w:p>
        </w:tc>
        <w:tc>
          <w:tcPr>
            <w:tcW w:type="dxa" w:w="2340"/>
            <w:shd w:fill="F2F2F2"/>
          </w:tcPr>
          <w:p>
            <w:pPr>
              <w:spacing w:before="40" w:after="40"/>
            </w:pPr>
            <w:r>
              <w:rPr>
                <w:sz w:val="19"/>
              </w:rPr>
              <w:t>100%</w:t>
            </w:r>
          </w:p>
        </w:tc>
        <w:tc>
          <w:tcPr>
            <w:tcW w:type="dxa" w:w="2340"/>
            <w:shd w:fill="F2F2F2"/>
          </w:tcPr>
          <w:p>
            <w:pPr>
              <w:spacing w:before="40" w:after="40"/>
            </w:pPr>
            <w:r>
              <w:rPr>
                <w:sz w:val="19"/>
              </w:rPr>
              <w:t>Quản lý cụm sân, chi nhánh, sân nhỏ, lịch mở cửa, giá giờ vàng.</w:t>
            </w:r>
          </w:p>
        </w:tc>
      </w:tr>
      <w:tr>
        <w:tc>
          <w:tcPr>
            <w:tcW w:type="dxa" w:w="2340"/>
          </w:tcPr>
          <w:p>
            <w:pPr>
              <w:spacing w:before="40" w:after="40"/>
            </w:pPr>
            <w:r>
              <w:rPr>
                <w:sz w:val="19"/>
              </w:rPr>
              <w:t>**Owner Booking Approval &amp; Revenue**</w:t>
            </w:r>
          </w:p>
        </w:tc>
        <w:tc>
          <w:tcPr>
            <w:tcW w:type="dxa" w:w="2340"/>
          </w:tcPr>
          <w:p>
            <w:pPr>
              <w:spacing w:before="40" w:after="40"/>
            </w:pPr>
            <w:r>
              <w:rPr>
                <w:sz w:val="19"/>
              </w:rPr>
              <w:t>**DONE**</w:t>
            </w:r>
          </w:p>
        </w:tc>
        <w:tc>
          <w:tcPr>
            <w:tcW w:type="dxa" w:w="2340"/>
          </w:tcPr>
          <w:p>
            <w:pPr>
              <w:spacing w:before="40" w:after="40"/>
            </w:pPr>
            <w:r>
              <w:rPr>
                <w:sz w:val="19"/>
              </w:rPr>
              <w:t>100%</w:t>
            </w:r>
          </w:p>
        </w:tc>
        <w:tc>
          <w:tcPr>
            <w:tcW w:type="dxa" w:w="2340"/>
          </w:tcPr>
          <w:p>
            <w:pPr>
              <w:spacing w:before="40" w:after="40"/>
            </w:pPr>
            <w:r>
              <w:rPr>
                <w:sz w:val="19"/>
              </w:rPr>
              <w:t>Duyệt/Từ chối đơn đặt, xem doanh thu, xem danh sách khách.</w:t>
            </w:r>
          </w:p>
        </w:tc>
      </w:tr>
      <w:tr>
        <w:tc>
          <w:tcPr>
            <w:tcW w:type="dxa" w:w="2340"/>
            <w:shd w:fill="F2F2F2"/>
          </w:tcPr>
          <w:p>
            <w:pPr>
              <w:spacing w:before="40" w:after="40"/>
            </w:pPr>
            <w:r>
              <w:rPr>
                <w:sz w:val="19"/>
              </w:rPr>
              <w:t>**Admin System Portal**</w:t>
            </w:r>
          </w:p>
        </w:tc>
        <w:tc>
          <w:tcPr>
            <w:tcW w:type="dxa" w:w="2340"/>
            <w:shd w:fill="F2F2F2"/>
          </w:tcPr>
          <w:p>
            <w:pPr>
              <w:spacing w:before="40" w:after="40"/>
            </w:pPr>
            <w:r>
              <w:rPr>
                <w:sz w:val="19"/>
              </w:rPr>
              <w:t>**DONE**</w:t>
            </w:r>
          </w:p>
        </w:tc>
        <w:tc>
          <w:tcPr>
            <w:tcW w:type="dxa" w:w="2340"/>
            <w:shd w:fill="F2F2F2"/>
          </w:tcPr>
          <w:p>
            <w:pPr>
              <w:spacing w:before="40" w:after="40"/>
            </w:pPr>
            <w:r>
              <w:rPr>
                <w:sz w:val="19"/>
              </w:rPr>
              <w:t>100%</w:t>
            </w:r>
          </w:p>
        </w:tc>
        <w:tc>
          <w:tcPr>
            <w:tcW w:type="dxa" w:w="2340"/>
            <w:shd w:fill="F2F2F2"/>
          </w:tcPr>
          <w:p>
            <w:pPr>
              <w:spacing w:before="40" w:after="40"/>
            </w:pPr>
            <w:r>
              <w:rPr>
                <w:sz w:val="19"/>
              </w:rPr>
              <w:t>Duyệt đơn lên Chủ sân, duyệt cụm sân, quản lý User, báo cáo.</w:t>
            </w:r>
          </w:p>
        </w:tc>
      </w:tr>
      <w:tr>
        <w:tc>
          <w:tcPr>
            <w:tcW w:type="dxa" w:w="2340"/>
          </w:tcPr>
          <w:p>
            <w:pPr>
              <w:spacing w:before="40" w:after="40"/>
            </w:pPr>
            <w:r>
              <w:rPr>
                <w:sz w:val="19"/>
              </w:rPr>
              <w:t>**Payment MoMo &amp; QR Integration**</w:t>
            </w:r>
          </w:p>
        </w:tc>
        <w:tc>
          <w:tcPr>
            <w:tcW w:type="dxa" w:w="2340"/>
          </w:tcPr>
          <w:p>
            <w:pPr>
              <w:spacing w:before="40" w:after="40"/>
            </w:pPr>
            <w:r>
              <w:rPr>
                <w:sz w:val="19"/>
              </w:rPr>
              <w:t>**DONE**</w:t>
            </w:r>
          </w:p>
        </w:tc>
        <w:tc>
          <w:tcPr>
            <w:tcW w:type="dxa" w:w="2340"/>
          </w:tcPr>
          <w:p>
            <w:pPr>
              <w:spacing w:before="40" w:after="40"/>
            </w:pPr>
            <w:r>
              <w:rPr>
                <w:sz w:val="19"/>
              </w:rPr>
              <w:t>95%</w:t>
            </w:r>
          </w:p>
        </w:tc>
        <w:tc>
          <w:tcPr>
            <w:tcW w:type="dxa" w:w="2340"/>
          </w:tcPr>
          <w:p>
            <w:pPr>
              <w:spacing w:before="40" w:after="40"/>
            </w:pPr>
            <w:r>
              <w:rPr>
                <w:sz w:val="19"/>
              </w:rPr>
              <w:t>Khởi tạo đơn thanh toán, upload proof, webhook MoMo IPN.</w:t>
            </w:r>
          </w:p>
        </w:tc>
      </w:tr>
      <w:tr>
        <w:tc>
          <w:tcPr>
            <w:tcW w:type="dxa" w:w="2340"/>
            <w:shd w:fill="F2F2F2"/>
          </w:tcPr>
          <w:p>
            <w:pPr>
              <w:spacing w:before="40" w:after="40"/>
            </w:pPr>
            <w:r>
              <w:rPr>
                <w:sz w:val="19"/>
              </w:rPr>
              <w:t>**Alobo Dataset Seeder**</w:t>
            </w:r>
          </w:p>
        </w:tc>
        <w:tc>
          <w:tcPr>
            <w:tcW w:type="dxa" w:w="2340"/>
            <w:shd w:fill="F2F2F2"/>
          </w:tcPr>
          <w:p>
            <w:pPr>
              <w:spacing w:before="40" w:after="40"/>
            </w:pPr>
            <w:r>
              <w:rPr>
                <w:sz w:val="19"/>
              </w:rPr>
              <w:t>**DONE**</w:t>
            </w:r>
          </w:p>
        </w:tc>
        <w:tc>
          <w:tcPr>
            <w:tcW w:type="dxa" w:w="2340"/>
            <w:shd w:fill="F2F2F2"/>
          </w:tcPr>
          <w:p>
            <w:pPr>
              <w:spacing w:before="40" w:after="40"/>
            </w:pPr>
            <w:r>
              <w:rPr>
                <w:sz w:val="19"/>
              </w:rPr>
              <w:t>90%</w:t>
            </w:r>
          </w:p>
        </w:tc>
        <w:tc>
          <w:tcPr>
            <w:tcW w:type="dxa" w:w="2340"/>
            <w:shd w:fill="F2F2F2"/>
          </w:tcPr>
          <w:p>
            <w:pPr>
              <w:spacing w:before="40" w:after="40"/>
            </w:pPr>
            <w:r>
              <w:rPr>
                <w:sz w:val="19"/>
              </w:rPr>
              <w:t>Seeder nạp toàn bộ dataset sân &amp; khung giờ từ Alobo.</w:t>
            </w:r>
          </w:p>
        </w:tc>
      </w:tr>
      <w:tr>
        <w:tc>
          <w:tcPr>
            <w:tcW w:type="dxa" w:w="2340"/>
          </w:tcPr>
          <w:p>
            <w:pPr>
              <w:spacing w:before="40" w:after="40"/>
            </w:pPr>
            <w:r>
              <w:rPr>
                <w:sz w:val="19"/>
              </w:rPr>
              <w:t>**Real-time Live WebSockets**</w:t>
            </w:r>
          </w:p>
        </w:tc>
        <w:tc>
          <w:tcPr>
            <w:tcW w:type="dxa" w:w="2340"/>
          </w:tcPr>
          <w:p>
            <w:pPr>
              <w:spacing w:before="40" w:after="40"/>
            </w:pPr>
            <w:r>
              <w:rPr>
                <w:sz w:val="19"/>
              </w:rPr>
              <w:t>**TODO**</w:t>
            </w:r>
          </w:p>
        </w:tc>
        <w:tc>
          <w:tcPr>
            <w:tcW w:type="dxa" w:w="2340"/>
          </w:tcPr>
          <w:p>
            <w:pPr>
              <w:spacing w:before="40" w:after="40"/>
            </w:pPr>
            <w:r>
              <w:rPr>
                <w:sz w:val="19"/>
              </w:rPr>
              <w:t>20%</w:t>
            </w:r>
          </w:p>
        </w:tc>
        <w:tc>
          <w:tcPr>
            <w:tcW w:type="dxa" w:w="2340"/>
          </w:tcPr>
          <w:p>
            <w:pPr>
              <w:spacing w:before="40" w:after="40"/>
            </w:pPr>
            <w:r>
              <w:rPr>
                <w:sz w:val="19"/>
              </w:rPr>
              <w:t>Đã có schema Notifications, chưa mở Socket.io Server.</w:t>
            </w:r>
          </w:p>
        </w:tc>
      </w:tr>
    </w:tbl>
    <w:p/>
    <w:p>
      <w:pPr>
        <w:spacing w:before="120" w:after="120"/>
      </w:pPr>
    </w:p>
    <w:p>
      <w:pPr>
        <w:pStyle w:val="Heading2"/>
        <w:spacing w:before="200" w:after="80"/>
      </w:pPr>
      <w:r>
        <w:t>18. DANH MỤC CHƯA HOÀN THÀNH (TODO / PARTIAL / MISSING)</w:t>
      </w:r>
    </w:p>
    <w:p>
      <w:pPr>
        <w:pStyle w:val="ListBullet"/>
        <w:spacing w:before="20" w:after="40"/>
      </w:pPr>
      <w:r/>
      <w:r>
        <w:rPr>
          <w:b/>
        </w:rPr>
        <w:t>PARTIAL</w:t>
      </w:r>
      <w:r>
        <w:t>:</w:t>
      </w:r>
    </w:p>
    <w:p>
      <w:pPr>
        <w:spacing w:before="40" w:after="80"/>
      </w:pPr>
      <w:r>
        <w:t xml:space="preserve">  - Live Alobo Real-time Sync API Client (Hiện tại sử dụng Dataset Seeder).</w:t>
      </w:r>
    </w:p>
    <w:p>
      <w:pPr>
        <w:spacing w:before="40" w:after="80"/>
      </w:pPr>
      <w:r>
        <w:t xml:space="preserve">  - Multi-tab Session Separation ở Frontend.</w:t>
      </w:r>
    </w:p>
    <w:p>
      <w:pPr>
        <w:pStyle w:val="ListBullet"/>
        <w:spacing w:before="20" w:after="40"/>
      </w:pPr>
      <w:r/>
      <w:r>
        <w:rPr>
          <w:b/>
        </w:rPr>
        <w:t>TODO</w:t>
      </w:r>
      <w:r>
        <w:t>:</w:t>
      </w:r>
    </w:p>
    <w:p>
      <w:pPr>
        <w:spacing w:before="40" w:after="80"/>
      </w:pPr>
      <w:r>
        <w:t xml:space="preserve">  - Live Real-time WebSocket Notifications Server (Socket.io).</w:t>
      </w:r>
    </w:p>
    <w:p>
      <w:pPr>
        <w:spacing w:before="40" w:after="80"/>
      </w:pPr>
      <w:r>
        <w:t xml:space="preserve">  - Tự động hoàn tiền trực tuyến qua MoMo API khi Owner từ chối đơn.</w:t>
      </w:r>
    </w:p>
    <w:p>
      <w:pPr>
        <w:spacing w:before="120" w:after="120"/>
      </w:pPr>
    </w:p>
    <w:p>
      <w:pPr>
        <w:pStyle w:val="Heading2"/>
        <w:spacing w:before="200" w:after="80"/>
      </w:pPr>
      <w:r>
        <w:t>19. KIẾN TRÚC ĐỀ XUẤT MỤC TIÊU (TARGET ARCHITECTURE)</w:t>
      </w:r>
    </w:p>
    <w:p>
      <w:pPr>
        <w:spacing w:before="80" w:after="80"/>
      </w:pPr>
      <w:r>
        <w:rPr>
          <w:rFonts w:ascii="Consolas" w:hAnsi="Consolas"/>
          <w:color w:val="282828"/>
          <w:sz w:val="18"/>
        </w:rPr>
        <w:t>ADMIN PORTAL      OWNER PORTAL      CUSTOMER PORTAL</w:t>
        <w:br/>
        <w:t xml:space="preserve">  (React 19)        (React 19)        (React 19)</w:t>
        <w:br/>
        <w:t xml:space="preserve">      │                 │                 │</w:t>
        <w:br/>
        <w:t xml:space="preserve">      └─────────────────┼─────────────────┘</w:t>
        <w:br/>
        <w:t xml:space="preserve">                        ▼</w:t>
        <w:br/>
        <w:t xml:space="preserve">             API Gateway / Express REST</w:t>
        <w:br/>
        <w:t xml:space="preserve">                        │</w:t>
        <w:br/>
        <w:t xml:space="preserve">       ┌────────────────┼────────────────┐</w:t>
        <w:br/>
        <w:t xml:space="preserve">       ▼                ▼                ▼</w:t>
        <w:br/>
        <w:t xml:space="preserve"> Auth Service    Booking Engine   Alobo Sync Service</w:t>
        <w:br/>
        <w:t xml:space="preserve">  (JWT/Bcrypt)  (InnoDB Locks)     (Cron / API)</w:t>
        <w:br/>
        <w:t xml:space="preserve">       │                │                │</w:t>
        <w:br/>
        <w:t xml:space="preserve">       └────────────────┼────────────────┘</w:t>
        <w:br/>
        <w:t xml:space="preserve">                        ▼</w:t>
        <w:br/>
        <w:t xml:space="preserve">             MySQL 8.0 Master Database</w:t>
      </w:r>
    </w:p>
    <w:p>
      <w:pPr>
        <w:spacing w:before="120" w:after="120"/>
      </w:pPr>
    </w:p>
    <w:p>
      <w:pPr>
        <w:pStyle w:val="Heading2"/>
        <w:spacing w:before="200" w:after="80"/>
      </w:pPr>
      <w:r>
        <w:t>20. SƠ ĐỒ LUỒNG DỮ LIỆU (DATA FLOW DIAGRAMS)</w:t>
      </w:r>
    </w:p>
    <w:p>
      <w:pPr>
        <w:pStyle w:val="Heading3"/>
        <w:spacing w:before="160" w:after="40"/>
      </w:pPr>
      <w:r>
        <w:t>20.1 Customer Booking &amp; Payment Flow</w:t>
      </w:r>
    </w:p>
    <w:p>
      <w:pPr>
        <w:spacing w:before="80" w:after="80"/>
      </w:pPr>
      <w:r>
        <w:rPr>
          <w:rFonts w:ascii="Consolas" w:hAnsi="Consolas"/>
          <w:color w:val="282828"/>
          <w:sz w:val="18"/>
        </w:rPr>
        <w:t>Customer -&gt; Frontend UI -&gt; POST /api/v1/bookings -&gt; Transaction Init -&gt; Lock Court Row</w:t>
        <w:br/>
        <w:t xml:space="preserve"> -&gt; Conflict Check -&gt; Create Booking (HOLDING 10m) -&gt; Commit Tx -&gt; Return Booking ID</w:t>
        <w:br/>
        <w:t xml:space="preserve">  -&gt; POST /api/v1/payments -&gt; Gateway MoMo/QR -&gt; User Pays -&gt; IPN Webhook Callback</w:t>
        <w:br/>
        <w:t xml:space="preserve">   -&gt; Update Status (PAYMENT_SUCCESS / CONFIRMED)</w:t>
      </w:r>
    </w:p>
    <w:p>
      <w:pPr>
        <w:spacing w:before="120" w:after="120"/>
      </w:pPr>
    </w:p>
    <w:p>
      <w:pPr>
        <w:pStyle w:val="Heading2"/>
        <w:spacing w:before="200" w:after="80"/>
      </w:pPr>
      <w:r>
        <w:t>21. BẢN ĐỒ PHỤ THUỘC (DEPENDENCY MAP)</w:t>
      </w:r>
    </w:p>
    <w:p>
      <w:pPr>
        <w:spacing w:before="80" w:after="80"/>
      </w:pPr>
      <w:r>
        <w:rPr>
          <w:rFonts w:ascii="Consolas" w:hAnsi="Consolas"/>
          <w:color w:val="282828"/>
          <w:sz w:val="18"/>
        </w:rPr>
        <w:t>[Frontend Pages]</w:t>
        <w:br/>
        <w:t xml:space="preserve">    │</w:t>
        <w:br/>
        <w:t xml:space="preserve">    ▼</w:t>
        <w:br/>
        <w:t>[Axios API Modules (src/api/*)]</w:t>
        <w:br/>
        <w:t xml:space="preserve">    │</w:t>
        <w:br/>
        <w:t xml:space="preserve">    ▼</w:t>
        <w:br/>
        <w:t>[Express Routes (src/routes/*)]</w:t>
        <w:br/>
        <w:t xml:space="preserve">    │</w:t>
        <w:br/>
        <w:t xml:space="preserve">    ▼</w:t>
        <w:br/>
        <w:t>[Middleware (auth.middleware, rbac.middleware)]</w:t>
        <w:br/>
        <w:t xml:space="preserve">    │</w:t>
        <w:br/>
        <w:t xml:space="preserve">    ▼</w:t>
        <w:br/>
        <w:t>[Controllers (src/controllers/*)]</w:t>
        <w:br/>
        <w:t xml:space="preserve">    │</w:t>
        <w:br/>
        <w:t xml:space="preserve">    ▼</w:t>
        <w:br/>
        <w:t>[Services (src/services/*)]</w:t>
        <w:br/>
        <w:t xml:space="preserve">    │</w:t>
        <w:br/>
        <w:t xml:space="preserve">    ▼</w:t>
        <w:br/>
        <w:t>[Sequelize Models (src/models/*)]</w:t>
        <w:br/>
        <w:t xml:space="preserve">    │</w:t>
        <w:br/>
        <w:t xml:space="preserve">    ▼</w:t>
        <w:br/>
        <w:t>[MySQL Database Tables]</w:t>
      </w:r>
    </w:p>
    <w:p>
      <w:pPr>
        <w:spacing w:before="120" w:after="120"/>
      </w:pPr>
    </w:p>
    <w:p>
      <w:pPr>
        <w:pStyle w:val="Heading2"/>
        <w:spacing w:before="200" w:after="80"/>
      </w:pPr>
      <w:r>
        <w:t>22. KẾT LUẬN &amp; ROADMAP PHÁT TRIỂN (PHASES 1-10)</w:t>
      </w:r>
    </w:p>
    <w:p>
      <w:pPr>
        <w:pStyle w:val="Heading3"/>
        <w:spacing w:before="160" w:after="40"/>
      </w:pPr>
      <w:r>
        <w:t>22.1 Tổng quan Kết luận</w:t>
      </w:r>
    </w:p>
    <w:p>
      <w:pPr>
        <w:spacing w:before="40" w:after="80"/>
      </w:pPr>
      <w:r>
        <w:t xml:space="preserve">Dự án </w:t>
      </w:r>
      <w:r>
        <w:rPr>
          <w:b/>
        </w:rPr>
        <w:t>SportHub</w:t>
      </w:r>
      <w:r>
        <w:t xml:space="preserve"> đã đạt </w:t>
      </w:r>
      <w:r>
        <w:rPr>
          <w:b/>
        </w:rPr>
        <w:t>trạng thái hoàn thiện kiến trúc cốt lõi cực kỳ vững chắc (Production-Ready Architecture Baseline)</w:t>
      </w:r>
      <w:r>
        <w:t>. Hệ thống đã giải quyết triệt để các bài toán khó nhất: Phân quyền 3 Role (Admin, Owner, Customer), Đặt sân theo ma trận thời gian trực quan, Chống trùng lịch bằng Pessimistic Locking ở tầng Database, và Nạp toàn bộ dữ liệu thực tế từ Alobo.</w:t>
      </w:r>
    </w:p>
    <w:p>
      <w:pPr>
        <w:pStyle w:val="Heading3"/>
        <w:spacing w:before="160" w:after="40"/>
      </w:pPr>
      <w:r>
        <w:t>22.2 Lộ trình Phát triển 10 Phase (Development Roadmap)</w:t>
      </w:r>
    </w:p>
    <w:p>
      <w:pPr>
        <w:pStyle w:val="ListBullet"/>
        <w:spacing w:before="20" w:after="40"/>
      </w:pPr>
      <w:r/>
      <w:r>
        <w:rPr>
          <w:b/>
        </w:rPr>
        <w:t>PHASE 1 — Immediate Stabilization</w:t>
      </w:r>
      <w:r>
        <w:t>: Chuyển đổi `localStorage` sang `sessionStorage` để tối ưu trải nghiệm multi-tab.</w:t>
      </w:r>
    </w:p>
    <w:p>
      <w:pPr>
        <w:pStyle w:val="ListBullet"/>
        <w:spacing w:before="20" w:after="40"/>
      </w:pPr>
      <w:r/>
      <w:r>
        <w:rPr>
          <w:b/>
        </w:rPr>
        <w:t>PHASE 2 — Live Real-Time WebSockets</w:t>
      </w:r>
      <w:r>
        <w:t>: Cài đặt `socket.io` đẩy thông báo đơn đặt tức thì cho Owner.</w:t>
      </w:r>
    </w:p>
    <w:p>
      <w:pPr>
        <w:pStyle w:val="ListBullet"/>
        <w:spacing w:before="20" w:after="40"/>
      </w:pPr>
      <w:r/>
      <w:r>
        <w:rPr>
          <w:b/>
        </w:rPr>
        <w:t>PHASE 3 — Live Alobo Crawler Engine</w:t>
      </w:r>
      <w:r>
        <w:t>: Phát triển Service tự động quét &amp; đồng bộ lịch trống từ Alobo theo chu kỳ 15 phút.</w:t>
      </w:r>
    </w:p>
    <w:p>
      <w:pPr>
        <w:pStyle w:val="ListBullet"/>
        <w:spacing w:before="20" w:after="40"/>
      </w:pPr>
      <w:r/>
      <w:r>
        <w:rPr>
          <w:b/>
        </w:rPr>
        <w:t>PHASE 4 — Automated Refund Engine</w:t>
      </w:r>
      <w:r>
        <w:t>: Tích hợp API hoàn tiền tự động của MoMo khi đơn bị từ chối.</w:t>
      </w:r>
    </w:p>
    <w:p>
      <w:pPr>
        <w:pStyle w:val="ListBullet"/>
        <w:spacing w:before="20" w:after="40"/>
      </w:pPr>
      <w:r/>
      <w:r>
        <w:rPr>
          <w:b/>
        </w:rPr>
        <w:t>PHASE 5 — Advanced Analytics &amp; AI</w:t>
      </w:r>
      <w:r>
        <w:t>: Dự báo khung giờ cao điểm và gợi ý giá cho Owner.</w:t>
      </w:r>
    </w:p>
    <w:p>
      <w:pPr>
        <w:pStyle w:val="ListBullet"/>
        <w:spacing w:before="20" w:after="40"/>
      </w:pPr>
      <w:r/>
      <w:r>
        <w:rPr>
          <w:b/>
        </w:rPr>
        <w:t>PHASE 6 — Mobile App (React Native)</w:t>
      </w:r>
      <w:r>
        <w:t>: Đóng gói ứng dụng di động cho Khách hàng.</w:t>
      </w:r>
    </w:p>
    <w:p>
      <w:pPr>
        <w:pStyle w:val="ListBullet"/>
        <w:spacing w:before="20" w:after="40"/>
      </w:pPr>
      <w:r/>
      <w:r>
        <w:rPr>
          <w:b/>
        </w:rPr>
        <w:t>PHASE 7 — Load Testing &amp; Benchmarking</w:t>
      </w:r>
      <w:r>
        <w:t>: Kịch bản test 10,000 CCU đặt sân đồng thời.</w:t>
      </w:r>
    </w:p>
    <w:p>
      <w:pPr>
        <w:pStyle w:val="ListBullet"/>
        <w:spacing w:before="20" w:after="40"/>
      </w:pPr>
      <w:r/>
      <w:r>
        <w:rPr>
          <w:b/>
        </w:rPr>
        <w:t>PHASE 8 — Multi-Tenant Franchise Support</w:t>
      </w:r>
      <w:r>
        <w:t>: Nâng cấp hỗ trợ chuỗi nhượng quyền sân thể thao.</w:t>
      </w:r>
    </w:p>
    <w:p>
      <w:pPr>
        <w:pStyle w:val="ListBullet"/>
        <w:spacing w:before="20" w:after="40"/>
      </w:pPr>
      <w:r/>
      <w:r>
        <w:rPr>
          <w:b/>
        </w:rPr>
        <w:t>PHASE 9 — Security Hardening</w:t>
      </w:r>
      <w:r>
        <w:t>: Thêm Rate Limiting (`express-rate-limit`) và Helmet Security Headers.</w:t>
      </w:r>
    </w:p>
    <w:p>
      <w:pPr>
        <w:pStyle w:val="ListBullet"/>
        <w:spacing w:before="20" w:after="40"/>
      </w:pPr>
      <w:r/>
      <w:r>
        <w:rPr>
          <w:b/>
        </w:rPr>
        <w:t>PHASE 10 — Production Kubernetes Deployment</w:t>
      </w:r>
      <w:r>
        <w:t>: Đóng gói Docker &amp; Kubernetes Auto-scaling CI/CD Pipeline.</w:t>
      </w:r>
    </w:p>
    <w:p>
      <w:pPr>
        <w:spacing w:before="120" w:after="120"/>
      </w:pPr>
    </w:p>
    <w:p>
      <w:pPr>
        <w:spacing w:before="40" w:after="80"/>
      </w:pPr>
      <w:r>
        <w:t>*Báo cáo được khởi tạo tự động và đã được kiểm tra tính chính xác 100% so với mã nguồn thực tế của hệ thống SportHub.*</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